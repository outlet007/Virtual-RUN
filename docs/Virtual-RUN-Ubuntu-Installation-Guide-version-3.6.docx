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Tahoma" w:hAnsi="Tahoma" w:eastAsia="Tahoma" w:cs="Tahoma"/>
          <w:b/>
          <w:color w:val="2E74B5"/>
          <w:sz w:val="32"/>
        </w:rPr>
        <w:t>คู่มือติดตั้งระบบ</w:t>
      </w:r>
    </w:p>
    <w:p>
      <w:pPr>
        <w:spacing w:after="160"/>
      </w:pPr>
      <w:r>
        <w:rPr>
          <w:rFonts w:ascii="Tahoma" w:hAnsi="Tahoma" w:eastAsia="Tahoma" w:cs="Tahoma"/>
          <w:b/>
          <w:color w:val="17365D"/>
          <w:sz w:val="62"/>
        </w:rPr>
        <w:t>Virtual RUN</w:t>
      </w:r>
    </w:p>
    <w:p>
      <w:pPr>
        <w:spacing w:after="560"/>
      </w:pPr>
      <w:r>
        <w:rPr>
          <w:rFonts w:ascii="Tahoma" w:hAnsi="Tahoma" w:eastAsia="Tahoma" w:cs="Tahoma"/>
          <w:color w:val="1F4D78"/>
          <w:sz w:val="28"/>
        </w:rPr>
        <w:t>Ubuntu Server • GitHub branch version-3.6 • Self-hosted Supabase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เอกสาร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ขั้นตอนติดตั้ง production แบบครบข้อมูล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App port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8025 → container 3000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Supabase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Self-hosted stable v0.8.0 / PostgreSQL 17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ข้อมูล snapshot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4 Auth users และ 59 Storage objects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>ปรับปรุงล่าสุด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000000"/>
                <w:sz w:val="21"/>
              </w:rPr>
              <w:t>3 กันยายน 2026 (Asia/Bangkok)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ข้อจำกัดสำคัญ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Source code ดึงจาก GitHub ได้ แต่ข้อมูลปัจจุบันทั้งหมด (Database, Auth และ Storage) ไม่อยู่ใน GitHub ต้องส่ง deployment bundle ผ่านช่องทางปลอดภัยแยกต่างหาก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rFonts w:ascii="Tahoma" w:hAnsi="Tahoma" w:eastAsia="Tahoma" w:cs="Tahoma"/>
          <w:i/>
          <w:color w:val="5F6B7A"/>
          <w:sz w:val="20"/>
        </w:rPr>
        <w:t>สำหรับผู้ดูแลระบบ Ubuntu / Production Administrator</w:t>
      </w:r>
    </w:p>
    <w:p>
      <w:r>
        <w:br w:type="page"/>
      </w:r>
    </w:p>
    <w:p>
      <w:pPr>
        <w:pStyle w:val="Heading1"/>
        <w:keepNext/>
      </w:pPr>
      <w:r>
        <w:t>1. ภาพรวมและขอบเขต</w:t>
      </w:r>
    </w:p>
    <w:p>
      <w:r>
        <w:rPr>
          <w:rFonts w:ascii="Tahoma" w:hAnsi="Tahoma" w:eastAsia="Tahoma" w:cs="Tahoma"/>
          <w:sz w:val="22"/>
        </w:rPr>
        <w:t>คู่มือนี้ครอบคลุมการเตรียม Ubuntu Server, ติดตั้ง Docker Engine, ดึงแอปจาก GitHub, ติดตั้ง self-hosted Supabase, restore ข้อมูล snapshot, ตั้งค่า environment variables, เปิด HTTPS และตรวจรับระบบ</w:t>
      </w:r>
    </w:p>
    <w:p>
      <w:pPr>
        <w:pStyle w:val="Heading2"/>
        <w:keepNext/>
      </w:pPr>
      <w:r>
        <w:t>1.1 โครงสร้างไฟล์ที่ต้องเข้าใจ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หน้าที่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มี run.sh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/webserver/vrrun_bu_ac_th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Source code แอปจาก GitHub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.../vrrun_bu_ac_th/supabase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Supabase CLI: config, migrations และ seed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ไม่มี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.../virtual-run-selfhosted-20260902/supabase-selfhosted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8"/>
              </w:rPr>
              <w:t>Supabase production Docker stack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8"/>
              </w:rPr>
              <w:t>มี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ห้ามสับสน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คำสั่ง sh run.sh secrets ต้องรันจากโฟลเดอร์ supabase-selfhosted เท่านั้น ไม่ใช่โฟลเดอร์ supabase ภายใน GitHub repository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ทรัพยากรขั้นต่ำ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ทรัพยากร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ขั้นต่ำ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แนะนำ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CPU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2 cores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 cores ขึ้นไป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RAM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 GB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8 GB ขึ้นไป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Disk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40 GB SSD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sz w:val="20"/>
              </w:rPr>
              <w:t>80 GB SSD ขึ้นไป</w:t>
            </w:r>
          </w:p>
        </w:tc>
      </w:tr>
    </w:tbl>
    <w:p>
      <w:pPr>
        <w:pStyle w:val="Heading2"/>
        <w:keepNext/>
      </w:pPr>
      <w:r>
        <w:t>1.3 ค่าที่ Admin ต้องเตรียม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App domain เช่น vrrun.bu.ac.th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 API domain แยกจาก App และแยกจาก Studio URL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DNS A/AAAA records ที่ชี้มายัง Ubuntu Server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Cloudflare Turnstile production site key และ secret key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SMTP และ OAuth credentials เฉพาะบริการที่จะเปิดใช้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สิทธิ์ SSH และช่องทางส่ง bundle ที่เข้ารหัสหรือใช้ SCP/SFTP</w:t>
      </w:r>
    </w:p>
    <w:p>
      <w:r>
        <w:br w:type="page"/>
      </w:r>
    </w:p>
    <w:p>
      <w:pPr>
        <w:pStyle w:val="Heading1"/>
        <w:keepNext/>
      </w:pPr>
      <w:r>
        <w:t>2. เตรียม Ubuntu Server</w:t>
      </w:r>
    </w:p>
    <w:p>
      <w:pPr>
        <w:pStyle w:val="Heading2"/>
        <w:keepNext/>
      </w:pPr>
      <w:r>
        <w:t>2.1 ตรวจระบบปฏิบัติการและเครื่องมือ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lsb_release -a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--version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--version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openssl version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jq --version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หาก docker compose ใช้งานได้แล้ว ให้ข้ามการติดตั้ง Docker และติดตั้งเฉพาะเครื่องมือที่ขาด</w:t>
      </w:r>
    </w:p>
    <w:p>
      <w:pPr>
        <w:pStyle w:val="Heading2"/>
        <w:keepNext/>
      </w:pPr>
      <w:r>
        <w:t>2.2 ติดตั้งเครื่องมือพื้นฐาน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git curl jq openssl nginx certbot python3-certbot-nginx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ติดตั้ง Docker Engine (เฉพาะเครื่องใหม่)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ca-certificates curl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install -m 0755 -d /etc/apt/keyrings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-fsSL https://download.docker.com/linux/ubuntu/gpg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-o /etc/apt/keyrings/docker.asc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a+r /etc/apt/keyrings/docker.asc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cat &gt;/etc/apt/sources.list.d/docker.sources &lt;&lt;EOF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Types: deb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URIs: https://download.docker.com/linux/ubuntu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Suites: $(. /etc/os-release &amp;&amp; echo "${UBUNTU_CODENAME:-$VERSION_CODENAME}")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Components: stable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Architectures: $(dpkg --print-architecture)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Signed-By: /etc/apt/keyrings/docker.asc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EOF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update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apt install -y docker-ce docker-ce-cli containerd.io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docker-buildx-plugin docker-compose-plugin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systemctl enable --now docker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run --rm hello-world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ตรวจ DNS ก่อนทำ HTTPS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getent hosts 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getent hosts 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-4 ifconfig.me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3E8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2E6B3B"/>
                <w:sz w:val="21"/>
              </w:rPr>
              <w:t xml:space="preserve">จุดตรวจ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IP ที่ DNS resolve ได้ต้องตรงกับ public IP ของเซิร์ฟเวอร์ ก่อนใช้ Certbot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ดึงแอปจาก GitHub</w:t>
      </w:r>
    </w:p>
    <w:p>
      <w:pPr>
        <w:pStyle w:val="Heading2"/>
        <w:keepNext/>
      </w:pPr>
      <w:r>
        <w:t>3.1 ติดตั้งใหม่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clone --branch version-3.6 --single-branch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https://github.com/outlet007/Virtual-RUN.git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branch --show-current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status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ผลลัพธ์ของ git branch --show-current ต้องเป็น version-3.6</w:t>
      </w:r>
    </w:p>
    <w:p>
      <w:pPr>
        <w:pStyle w:val="Heading2"/>
        <w:keepNext/>
      </w:pPr>
      <w:r>
        <w:t>3.2 กรณี repository มีอยู่แล้ว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fetch origin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switch version-3.6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git pull --ff-only origin version-3.6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สิ่งที่ GitHub ไม่มี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ไฟล์ production .env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ฐานข้อมูลจริงและ Auth users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ไฟล์ Storage ที่ผู้ใช้อัปโหลด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Production Supabase secret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ความปลอดภัย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ไฟล์ .env และ deployment bundle ต้องไม่ถูก commit หรือ push ขึ้น public GitHub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ส่งและตรวจ deployment bundle</w:t>
      </w:r>
    </w:p>
    <w:p>
      <w:pPr>
        <w:pStyle w:val="Heading2"/>
        <w:keepNext/>
      </w:pPr>
      <w:r>
        <w:t>4.1 ส่งจาก Windows ด้วย SCP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scp "C:\tmp\virtual-run-selfhosted-20260902.tar.gz"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root@SERVER_IP:/webserver/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ตรวจ SHA-256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sha256sum virtual-run-selfhosted-20260902.tar.gz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ค่าที่ถูกต้อง: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ae8925de0f135a6cc9ecad9d54e6d2be269d336a24f90b1a0d1035ed7efefad5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แตกไฟล์และตรวจ checksum ภายใน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tar -xzf virtual-run-selfhosted-20260902.tar.gz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-R go-rwx 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sha256sum -c SHA256SUMS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ls -l supabase-selfhosted/run.sh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ทุกรายการใน SHA256SUMS ต้องแสดง OK</w:t>
      </w:r>
    </w:p>
    <w:p>
      <w:r>
        <w:br w:type="page"/>
      </w:r>
    </w:p>
    <w:p>
      <w:pPr>
        <w:pStyle w:val="Heading1"/>
        <w:keepNext/>
      </w:pPr>
      <w:r>
        <w:t>5. ตั้งค่า self-hosted Supabase</w:t>
      </w:r>
    </w:p>
    <w:p>
      <w:pPr>
        <w:pStyle w:val="Heading2"/>
        <w:keepNext/>
      </w:pPr>
      <w:r>
        <w:t>5.1 สร้าง production secrets ใหม่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600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utils/generate-keys.sh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utils/add-new-auth-keys.sh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ห้ามใช้ค่าเริ่มต้น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ต้องสร้าง production secrets ใหม่บนเซิร์ฟเวอร์ ห้ามนำ development service-role key หรือ secret key ไปใส่ฝั่ง browser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กำหนด URL และ Auth redirect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nano .env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กำหนดค่าหลัก โดยแทน SUPABASE_DOMAIN ด้วยโดเมนจริง: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SUPABASE_PUBLIC_URL=https://SUPABASE_DOMAIN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API_EXTERNAL_URL=https://SUPABASE_DOMAIN/auth/v1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ADDITIONAL_REDIRECT_URLS=https://vrrun.bu.ac.th/auth/callback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PROXY_DOMAIN=SUPABASE_DOMAIN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DISABLE_SIGNUP=false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ENABLE_EMAIL_SIGNUP=true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ENABLE_EMAIL_AUTOCONFIRM=false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ตรวจว่าค่า placeholder ที่ไม่ปลอดภัยไม่หลงเหลือ: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grep -nE 'your-super-secret|this_password_is_insecure|your-domain.example.com' .env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พอร์ตฐานข้อมูล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พอร์ต 4025 เป็นพอร์ต Supabase Local บนเครื่องพัฒนา ส่วน production self-hosted ใช้ PostgreSQL ภายใน Docker network และไม่ควรเปิดสู่ Internet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Restore Database, Auth และ Storage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เงื่อนไข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รันกับ self-hosted Supabase instance ใหม่เท่านั้น สคริปต์จะปฏิเสธเมื่อพบ public.users อยู่แล้ว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+x scripts/restore.sh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./scripts/restore.sh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สคริปต์จะเริ่ม PostgreSQL 17, restore roles/schema/data, restore Storage files, เปิด stack ทั้งหมด และแสดงจำนวนแถวที่ restore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จำนวนที่คาดหวัง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auth.users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public.users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public.events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5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public.packages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16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public.registrations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4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public.submissions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6</w:t>
            </w:r>
          </w:p>
        </w:tc>
      </w:tr>
      <w:t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left"/>
            </w:pPr>
            <w:r>
              <w:rPr>
                <w:rFonts w:ascii="Tahoma" w:hAnsi="Tahoma" w:eastAsia="Tahoma" w:cs="Tahoma"/>
                <w:b w:val="0"/>
                <w:sz w:val="20"/>
              </w:rPr>
              <w:t>storage.objects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sz w:val="20"/>
              </w:rPr>
              <w:t>59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ตรวจ Supabase และรับ API keys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sh run.sh secrets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นำเฉพาะค่าต่อไปนี้ไปตั้งค่าในแอป: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SUPABASE_PUBLIC_URL — URL สาธารณะของ API gateway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SUPABASE_PUBLISHABLE_KEY — ใช้ใน frontend ได้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SUPABASE_SECRET_KEY — ใช้ฝั่ง server เท่านั้น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9B1C1C"/>
                <w:sz w:val="21"/>
              </w:rPr>
              <w:t xml:space="preserve">Secret handling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ห้ามส่ง SUPABASE_SECRET_KEY ผ่านแชต ห้ามตั้งชื่อเป็น NEXT_PUBLIC_* และห้าม commit ลง Git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ตรวจจำนวนข้อมูลด้วย 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exec -T db psql -U postgres -d postgres -P pager=off -c "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select 'auth.users' as table_name, count(*) from auth.users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'public.users', count(*) from public.users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'public.events', count(*) from public.events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'public.packages', count(*) from public.packages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'public.registrations', count(*) from public.registrations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'public.submissions', count(*) from public.submissions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union all select 'storage.objects', count(*) from storage.objects;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ตั้งค่าแอป Virtual RUN</w:t>
      </w:r>
    </w:p>
    <w:p>
      <w:pPr>
        <w:pStyle w:val="Heading2"/>
        <w:keepNext/>
      </w:pPr>
      <w:r>
        <w:t>8.1 สร้าง production 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chmod 600 .env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nano .env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NEXT_PUBLIC_SITE_URL=https://vrrun.bu.ac.th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SUPABASE_URL=https://SUPABASE_DOMAIN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NEXT_PUBLIC_SUPABASE_PUBLISHABLE_KEY=PASTE_PUBLISHABLE_KEY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NEXT_PUBLIC_SUPABASE_ANON_KEY=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SUPABASE_SECRET_KEY=PASTE_SECRET_KEY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SUPABASE_SERVICE_ROLE_KEY=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TURNSTILE_SITE_KEY=PASTE_PRODUCTION_SITE_KEY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TURNSTILE_SECRET_KEY=PASTE_PRODUCTION_SECRET_KEY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TURNSTILE_EXPECTED_HOSTNAME=vrrun.bu.ac.th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Login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หน้า Login ต้องมี Cloudflare Turnstile keys ที่ใช้งานกับ production hostname มิฉะนั้นปุ่ม Login จะถูกปิด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สร้าง Compose override สำหรับ server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nano docker-compose.server.yml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ใส่เนื้อหา: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services: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virtual-run: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environment: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SITE_URL: ${SITE_URL:?Set SITE_URL in .env}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SUPABASE_URL: ${SUPABASE_URL:?Set SUPABASE_URL in .env}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ไฟล์นี้ override ค่า host.docker.internal ที่ใช้เฉพาะเครื่องพัฒนา</w:t>
      </w:r>
    </w:p>
    <w:p>
      <w:r>
        <w:br w:type="page"/>
      </w:r>
    </w:p>
    <w:p>
      <w:pPr>
        <w:pStyle w:val="Heading1"/>
        <w:keepNext/>
      </w:pPr>
      <w:r>
        <w:t>9. Build และเปิดแอป</w:t>
      </w:r>
    </w:p>
    <w:p>
      <w:pPr>
        <w:pStyle w:val="Heading2"/>
        <w:keepNext/>
      </w:pPr>
      <w:r>
        <w:t>9.1 ตรวจค่าโดยไม่พิมพ์ secret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for key in SITE_URL NEXT_PUBLIC_SITE_URL NEXT_PUBLIC_SUPABASE_URL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SUPABASE_URL NEXT_PUBLIC_SUPABASE_PUBLISHABLE_KEY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SUPABASE_SECRET_KEY TURNSTILE_SITE_KEY TURNSTILE_SECRET_KEY; do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grep -Eq "^${key}=.+" .env || echo "MISSING: ${key}"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done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ต้องไม่มีบรรทัด MISSING ก่อนดำเนินการต่อ</w:t>
      </w:r>
    </w:p>
    <w:p>
      <w:pPr>
        <w:pStyle w:val="Heading2"/>
        <w:keepNext/>
      </w:pPr>
      <w:r>
        <w:t>9.2 Validate และ build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config --quiet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up -d --build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ตรวจ container และ HTTP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--fail --head http://127.0.0.1:8025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หากมีปัญหา: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logs --tail 100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Build-time variables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เมื่อแก้ NEXT_PUBLIC_SUPABASE_URL หรือ publishable key ต้อง build image ใหม่ เพราะ Next.js ฝังค่าเหล่านี้ระหว่าง build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ตั้ง Nginx reverse proxy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nano /etc/nginx/sites-available/virtual-run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 w:cs="Tahoma"/>
          <w:sz w:val="22"/>
        </w:rPr>
        <w:t>ตัวอย่าง configuration: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server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[::]:80;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server_name vrrun.bu.ac.th;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client_max_body_size 100M;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proxy_pass http://127.0.0.1:8025;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X-Forwarded-Proto $scheme;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Upgrade $http_upgrade;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Connection "upgrade";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server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listen [::]:80;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server_name SUPABASE_DOMAIN;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client_max_body_size 100M;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location / {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proxy_pass http://127.0.0.1:8000;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X-Forwarded-For $proxy_add_x_forwarded_for;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X-Forwarded-Proto $scheme;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Upgrade $http_upgrade;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    proxy_set_header Connection "upgrade";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ln -s /etc/nginx/sites-available/virtual-run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/etc/nginx/sites-enabled/virtual-run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nginx -t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systemctl reload nginx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เปิด HTTPS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4CC"/>
          </w:tcPr>
          <w:p>
            <w:pPr>
              <w:spacing w:after="0" w:line="288" w:lineRule="auto"/>
            </w:pPr>
            <w:r>
              <w:rPr>
                <w:rFonts w:ascii="Tahoma" w:hAnsi="Tahoma" w:eastAsia="Tahoma" w:cs="Tahoma"/>
                <w:b/>
                <w:color w:val="17365D"/>
                <w:sz w:val="21"/>
              </w:rPr>
              <w:t xml:space="preserve">ก่อนรัน  </w:t>
            </w:r>
            <w:r>
              <w:rPr>
                <w:rFonts w:ascii="Tahoma" w:hAnsi="Tahoma" w:eastAsia="Tahoma" w:cs="Tahoma"/>
                <w:color w:val="000000"/>
                <w:sz w:val="21"/>
              </w:rPr>
              <w:t>DNS ของทั้ง App domain และ Supabase domain ต้องชี้มายัง public IP ของ Ubuntu Server แล้ว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certbot --nginx -d vrrun.bu.ac.th -d SUPABASE_DOMAIN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certbot renew --dry-run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Network security</w:t>
      </w:r>
    </w:p>
    <w:p>
      <w:r>
        <w:rPr>
          <w:rFonts w:ascii="Tahoma" w:hAnsi="Tahoma" w:eastAsia="Tahoma" w:cs="Tahoma"/>
          <w:sz w:val="22"/>
        </w:rPr>
        <w:t>เปิดสู่ Internet เฉพาะพอร์ตที่จำเป็น: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พอร์ต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เหตุผล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จำกัดต้นทาง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SSH administration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HTTP และ certificate challenge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443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HTTPS production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ไม่เปิดตรง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Supabase ผ่าน Nginx เท่านั้น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8025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ไม่เปิดตรง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Virtual RUN ผ่าน Nginx เท่านั้น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5433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/>
                <w:color w:val="000000"/>
                <w:sz w:val="19"/>
              </w:rPr>
              <w:t>ห้ามเปิด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PostgreSQL ต้องไม่เปิดสู่ Internet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13. ตรวจรับระบบหลังติดตั้ง</w:t>
      </w:r>
    </w:p>
    <w:p>
      <w:pPr>
        <w:pStyle w:val="Heading2"/>
        <w:keepNext/>
      </w:pPr>
      <w:r>
        <w:t>13.1 Smoke test จาก command 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curl -I https://vrrun.bu.ac.th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curl -I https://SUPABASE_DOMAIN/auth/v1/health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ps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Acceptance checklist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หน้าแรก Articles Login และ Signup เปิดได้ผ่าน HTTPS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Login ด้วยผู้ใช้เดิมได้หลัง sign in ใหม่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Auth callback กลับมายัง vrrun.bu.ac.th ถูกต้อง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ผู้ใช้เห็นเฉพาะข้อมูลของตนเองตาม RLS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Registration และ submission ทำงานครบ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Upload/download Storage ทำงาน และมี object ครบ 59 รายการ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Admin login และหน้า Articles, Events, Payments ทำงาน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Cloudflare Turnstile ตรวจ production hostname ถูกต้อง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Email, Google, Facebook, LINE และ Strava ทำงานเฉพาะรายการที่เปิดใช้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ไม่มี PostgreSQL, Studio หรือ internal ports เปิดตรงสู่ Internet</w:t>
      </w:r>
    </w:p>
    <w:p>
      <w:pPr>
        <w:pStyle w:val="Heading2"/>
        <w:keepNext/>
      </w:pPr>
      <w:r>
        <w:t>13.3 กรณีมีปัญหา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02124"/>
                <w:sz w:val="16"/>
              </w:rPr>
              <w:t># App logs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/webserver/vrrun_bu_ac_th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-f docker-compose.yml -f docker-compose.server.yml \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 xml:space="preserve">  logs --tail 100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# Supabase logs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cd /webserver/virtual-run-selfhosted-20260902/supabase-selfhosted</w:t>
            </w:r>
            <w:r>
              <w:br/>
            </w:r>
            <w:r>
              <w:rPr>
                <w:rFonts w:ascii="Consolas" w:hAnsi="Consolas" w:eastAsia="Consolas" w:cs="Consolas"/>
                <w:color w:val="202124"/>
                <w:sz w:val="16"/>
              </w:rPr>
              <w:t>docker compose logs --tail 100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Backup และงานหลังขึ้นระบบ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PostgreSQL ทุกวันและเก็บสำเนานอกเครื่อง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supabase-selfhosted/volumes/storage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สำรอง production .env แบบเข้ารหัสและจำกัดสิทธิ์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ทดสอบ restore เป็นระยะ ไม่ใช่ตรวจเฉพาะว่า backup ถูกสร้าง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ตั้ง monitoring สำหรับ disk, memory, container health และ certificate expiry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ติดตาม security updates ของ Ubuntu, Docker และ Supabase self-hosted</w:t>
      </w:r>
    </w:p>
    <w:p>
      <w:pPr>
        <w:pStyle w:val="Heading1"/>
        <w:keepNext/>
      </w:pPr>
      <w:r>
        <w:t>15. คำสั่งใช้งานประจำ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งาน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r>
              <w:rPr>
                <w:rFonts w:ascii="Tahoma" w:hAnsi="Tahoma" w:eastAsia="Tahoma" w:cs="Tahoma"/>
                <w:b/>
                <w:color w:val="FFFFFF"/>
                <w:sz w:val="19"/>
              </w:rPr>
              <w:t>คำสั่ง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ดูสถานะ Supabase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cd .../supabase-selfhosted &amp;&amp; docker compose ps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Supabase secrets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cd .../supabase-selfhosted &amp;&amp; sh run.sh secrets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App status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docker compose -f docker-compose.yml -f docker-compose.server.yml ps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ดู App logs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docker compose -f docker-compose.yml -f docker-compose.server.yml logs --tail 100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อัปเดต App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git pull --ff-only origin version-3.6 แล้ว up -d --build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Tahoma" w:hAnsi="Tahoma" w:eastAsia="Tahoma" w:cs="Tahoma"/>
                <w:b w:val="0"/>
                <w:color w:val="000000"/>
                <w:sz w:val="19"/>
              </w:rPr>
              <w:t>ตรวจ HTTPS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r>
              <w:rPr>
                <w:rFonts w:ascii="Consolas" w:hAnsi="Consolas" w:eastAsia="Consolas" w:cs="Consolas"/>
                <w:b w:val="0"/>
                <w:color w:val="000000"/>
                <w:sz w:val="17"/>
              </w:rPr>
              <w:t>curl -I https://vrrun.bu.ac.th</w:t>
            </w:r>
          </w:p>
        </w:tc>
      </w:tr>
    </w:tbl>
    <w:p>
      <w:pPr>
        <w:pStyle w:val="Heading1"/>
        <w:keepNext/>
      </w:pPr>
      <w:r>
        <w:t>16. แหล่งอ้างอิง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Docker Engine on Ubuntu: https://docs.docker.com/engine/install/ubuntu/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Supabase Self-Hosting with Docker: https://supabase.com/docs/guides/self-hosting/docker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Virtual RUN source: https://github.com/outlet007/Virtual-RUN/tree/version-3.6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Tahoma" w:hAnsi="Tahoma" w:eastAsia="Tahoma" w:cs="Tahoma"/>
          <w:sz w:val="22"/>
        </w:rPr>
        <w:t>Deployment bundle README: virtual-run-selfhosted-20260902/README-DEPLOY.md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F6B7A"/>
        <w:sz w:val="17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ahoma" w:hAnsi="Tahoma" w:eastAsia="Tahoma" w:cs="Tahoma"/>
        <w:b/>
        <w:color w:val="5F6B7A"/>
        <w:sz w:val="17"/>
      </w:rPr>
      <w:t>VIRTUAL RUN  |  คู่มือติดตั้งระบบบน Ubuntu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Tahoma" w:hAnsi="Tahoma" w:eastAsia="Tahoma" w:cs="Tahom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Tahoma" w:hAnsi="Tahoma" w:eastAsia="Tahoma" w:cs="Tahoma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Segoe UI Symbol" w:hAnsi="Segoe UI Symbol" w:eastAsia="Segoe UI Symbol" w:cs="Segoe UI Symbo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 Virtual RUN บน Ubuntu Server</dc:title>
  <dc:subject>GitHub version-3.6 และ self-hosted Supabase</dc:subject>
  <dc:creator>Virtual RUN Project</dc:creator>
  <cp:keywords>Virtual RUN, Ubuntu, Docker, Supabase,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