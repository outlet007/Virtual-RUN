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760"/>
        <w:jc w:val="center"/>
      </w:pPr>
      <w:r>
        <w:rPr>
          <w:rFonts w:ascii="Tahoma" w:hAnsi="Tahoma" w:eastAsia="Tahoma" w:cs="Tahoma"/>
          <w:b/>
          <w:sz w:val="48"/>
        </w:rPr>
        <w:t>คู่มือติดตั้งระบบ Virtual RUN บน Production Server</w:t>
      </w:r>
    </w:p>
    <w:p>
      <w:pPr>
        <w:pStyle w:val="Subtitle"/>
        <w:jc w:val="center"/>
      </w:pPr>
      <w:r>
        <w:rPr>
          <w:rFonts w:ascii="Tahoma" w:hAnsi="Tahoma" w:eastAsia="Tahoma" w:cs="Tahoma"/>
          <w:color w:val="404040"/>
          <w:sz w:val="26"/>
        </w:rPr>
        <w:t>สำหรับ Branch version 3 7</w:t>
      </w:r>
    </w:p>
    <w:p>
      <w:pPr>
        <w:pStyle w:val="Subtitle"/>
        <w:jc w:val="center"/>
      </w:pPr>
      <w:r>
        <w:rPr>
          <w:rFonts w:ascii="Tahoma" w:hAnsi="Tahoma" w:eastAsia="Tahoma" w:cs="Tahoma"/>
          <w:color w:val="404040"/>
          <w:sz w:val="24"/>
        </w:rPr>
        <w:t>Ubuntu Server และ Nginx 1 24</w:t>
      </w:r>
    </w:p>
    <w:p>
      <w:pPr>
        <w:spacing w:before="640"/>
        <w:jc w:val="center"/>
      </w:pPr>
      <w:r>
        <w:rPr>
          <w:rFonts w:ascii="Tahoma" w:hAnsi="Tahoma" w:eastAsia="Tahoma" w:cs="Tahoma"/>
          <w:color w:val="404040"/>
          <w:sz w:val="21"/>
        </w:rPr>
        <w:t>ระบบ Virtual RUN</w:t>
        <w:br/>
        <w:t>โดเมนแอป vrrun.bu.ac.th</w:t>
        <w:br/>
        <w:t>จัดทำวันที่ 8 กันยายน 2026</w:t>
      </w:r>
    </w:p>
    <w:p>
      <w:pPr>
        <w:spacing w:before="1120"/>
        <w:jc w:val="center"/>
      </w:pPr>
      <w:r>
        <w:rPr>
          <w:rFonts w:ascii="Tahoma" w:hAnsi="Tahoma" w:eastAsia="Tahoma" w:cs="Tahoma"/>
          <w:b/>
          <w:color w:val="1F4E78"/>
          <w:sz w:val="21"/>
        </w:rPr>
        <w:t>เอกสารสำหรับผู้ดูแลระบบ</w:t>
      </w:r>
    </w:p>
    <w:p>
      <w:r>
        <w:rPr>
          <w:rFonts w:ascii="Tahoma" w:hAnsi="Tahoma" w:eastAsia="Tahoma" w:cs="Tahoma"/>
        </w:rPr>
        <w:br w:type="page"/>
      </w:r>
    </w:p>
    <w:p>
      <w:pPr>
        <w:pStyle w:val="Heading1"/>
        <w:keepNext/>
        <w:pageBreakBefore w:val="0"/>
      </w:pPr>
      <w:r>
        <w:rPr>
          <w:rFonts w:ascii="Tahoma" w:hAnsi="Tahoma" w:eastAsia="Tahoma" w:cs="Tahoma"/>
        </w:rPr>
        <w:t>ขอบเขตและผลลัพธ์ที่ต้องได้</w:t>
      </w:r>
    </w:p>
    <w:p>
      <w:pPr>
        <w:pStyle w:val="BodyText"/>
      </w:pPr>
      <w:r>
        <w:rPr>
          <w:rFonts w:ascii="Tahoma" w:hAnsi="Tahoma" w:eastAsia="Tahoma" w:cs="Tahoma"/>
        </w:rPr>
        <w:t>คู่มือนี้ใช้ติดตั้ง Virtual RUN branch version-3.7 บน Ubuntu Server ที่ใช้ Nginx 1.24 เป็น reverse proxy โดยครอบคลุมแอป Next.js, Supabase แบบ self-hosted, PostgreSQL, migration, HTTPS, Google Login, Facebook Login, SMTP, การสร้าง Super Admin และการตรวจระบบหลังติดตั้ง</w:t>
      </w:r>
    </w:p>
    <w:p>
      <w:pPr>
        <w:pStyle w:val="BodyText"/>
      </w:pPr>
      <w:r>
        <w:rPr>
          <w:rFonts w:ascii="Tahoma" w:hAnsi="Tahoma" w:eastAsia="Tahoma" w:cs="Tahoma"/>
        </w:rPr>
        <w:t>ผลลัพธ์ที่ถูกต้องคือผู้ใช้เปิด https://vrrun.bu.ac.th ผ่าน HTTPS ได้ แอปตอบจาก container Virtual-RUN ที่พอร์ต 8025 และ browser ติดต่อ Supabase ผ่าน public API domain ที่เข้ารหัส HTTPS เท่านั้น เอกสารนี้ใช้ api.vrrun.bu.ac.th เป็นชื่อแนะนำ หากระบบจริงใช้ชื่ออื่น ให้แทนค่าทุกจุดด้วยชื่อเดียวกัน</w:t>
      </w:r>
    </w:p>
    <w:p>
      <w:pPr>
        <w:pStyle w:val="BodyText"/>
      </w:pPr>
      <w:r>
        <w:rPr>
          <w:rFonts w:ascii="Tahoma" w:hAnsi="Tahoma" w:eastAsia="Tahoma" w:cs="Tahoma"/>
          <w:b/>
        </w:rPr>
        <w:t>จุดสำคัญที่สุด</w:t>
      </w:r>
      <w:r>
        <w:rPr>
          <w:rFonts w:ascii="Tahoma" w:hAnsi="Tahoma" w:eastAsia="Tahoma" w:cs="Tahoma"/>
        </w:rPr>
        <w:t>คือ URL ทั้งสี่ส่วนต้องตรงกัน ได้แก่โดเมนแอป โดเมน Supabase ค่า SITE_URL ของ Supabase และ OAuth callback URL หากจุดใดจุดหนึ่งไม่ตรง Google หรือ Facebook Login อาจจบด้วย 502, callback mismatch หรือ session ไม่ถูกบันทึก</w:t>
      </w:r>
    </w:p>
    <w:p>
      <w:pPr>
        <w:pStyle w:val="Heading2"/>
        <w:keepNext/>
        <w:pageBreakBefore w:val="0"/>
      </w:pPr>
      <w:r>
        <w:rPr>
          <w:rFonts w:ascii="Tahoma" w:hAnsi="Tahoma" w:eastAsia="Tahoma" w:cs="Tahoma"/>
        </w:rPr>
        <w:t>สถาปัตยกรรมที่ใช้</w:t>
      </w:r>
    </w:p>
    <w:p>
      <w:pPr>
        <w:pStyle w:val="CodeBlock"/>
        <w:keepNext w:val="0"/>
        <w:keepLines w:val="0"/>
        <w:widowControl w:val="0"/>
        <w:shd w:fill="F2F2F2"/>
      </w:pPr>
      <w:r>
        <w:rPr>
          <w:rFonts w:ascii="Tahoma" w:hAnsi="Tahoma" w:eastAsia="Tahoma" w:cs="Tahoma"/>
          <w:color w:val="404040"/>
          <w:sz w:val="16"/>
        </w:rPr>
        <w:t>Internet HTTPS 443</w:t>
      </w:r>
      <w:r>
        <w:rPr>
          <w:rFonts w:ascii="Tahoma" w:hAnsi="Tahoma" w:eastAsia="Tahoma" w:cs="Tahoma"/>
        </w:rPr>
        <w:br/>
      </w:r>
      <w:r>
        <w:rPr>
          <w:rFonts w:ascii="Tahoma" w:hAnsi="Tahoma" w:eastAsia="Tahoma" w:cs="Tahoma"/>
          <w:color w:val="404040"/>
          <w:sz w:val="16"/>
        </w:rPr>
        <w:t xml:space="preserve">  +-- vrrun.bu.ac.th</w:t>
      </w:r>
      <w:r>
        <w:rPr>
          <w:rFonts w:ascii="Tahoma" w:hAnsi="Tahoma" w:eastAsia="Tahoma" w:cs="Tahoma"/>
        </w:rPr>
        <w:br/>
      </w:r>
      <w:r>
        <w:rPr>
          <w:rFonts w:ascii="Tahoma" w:hAnsi="Tahoma" w:eastAsia="Tahoma" w:cs="Tahoma"/>
          <w:color w:val="404040"/>
          <w:sz w:val="16"/>
        </w:rPr>
        <w:t xml:space="preserve">  |     +-- Nginx 1.24 -&gt; 127.0.0.1:8025 -&gt; Virtual-RUN Next.js</w:t>
      </w:r>
      <w:r>
        <w:rPr>
          <w:rFonts w:ascii="Tahoma" w:hAnsi="Tahoma" w:eastAsia="Tahoma" w:cs="Tahoma"/>
        </w:rPr>
        <w:br/>
      </w:r>
      <w:r>
        <w:rPr>
          <w:rFonts w:ascii="Tahoma" w:hAnsi="Tahoma" w:eastAsia="Tahoma" w:cs="Tahoma"/>
          <w:color w:val="404040"/>
          <w:sz w:val="16"/>
        </w:rPr>
        <w:t xml:space="preserve">  |</w:t>
      </w:r>
      <w:r>
        <w:rPr>
          <w:rFonts w:ascii="Tahoma" w:hAnsi="Tahoma" w:eastAsia="Tahoma" w:cs="Tahoma"/>
        </w:rPr>
        <w:br/>
      </w:r>
      <w:r>
        <w:rPr>
          <w:rFonts w:ascii="Tahoma" w:hAnsi="Tahoma" w:eastAsia="Tahoma" w:cs="Tahoma"/>
          <w:color w:val="404040"/>
          <w:sz w:val="16"/>
        </w:rPr>
        <w:t xml:space="preserve">  +-- api.vrrun.bu.ac.th</w:t>
      </w:r>
      <w:r>
        <w:rPr>
          <w:rFonts w:ascii="Tahoma" w:hAnsi="Tahoma" w:eastAsia="Tahoma" w:cs="Tahoma"/>
        </w:rPr>
        <w:br/>
      </w:r>
      <w:r>
        <w:rPr>
          <w:rFonts w:ascii="Tahoma" w:hAnsi="Tahoma" w:eastAsia="Tahoma" w:cs="Tahoma"/>
          <w:color w:val="404040"/>
          <w:sz w:val="16"/>
        </w:rPr>
        <w:t xml:space="preserve">        +-- Nginx 1.24 -&gt; 127.0.0.1:8000 -&gt; Supabase API Gateway</w:t>
      </w:r>
      <w:r>
        <w:rPr>
          <w:rFonts w:ascii="Tahoma" w:hAnsi="Tahoma" w:eastAsia="Tahoma" w:cs="Tahoma"/>
        </w:rPr>
        <w:br/>
      </w:r>
      <w:r>
        <w:rPr>
          <w:rFonts w:ascii="Tahoma" w:hAnsi="Tahoma" w:eastAsia="Tahoma" w:cs="Tahoma"/>
          <w:color w:val="404040"/>
          <w:sz w:val="16"/>
        </w:rPr>
        <w:t xml:space="preserve">                                              +-- Auth</w:t>
      </w:r>
      <w:r>
        <w:rPr>
          <w:rFonts w:ascii="Tahoma" w:hAnsi="Tahoma" w:eastAsia="Tahoma" w:cs="Tahoma"/>
        </w:rPr>
        <w:br/>
      </w:r>
      <w:r>
        <w:rPr>
          <w:rFonts w:ascii="Tahoma" w:hAnsi="Tahoma" w:eastAsia="Tahoma" w:cs="Tahoma"/>
          <w:color w:val="404040"/>
          <w:sz w:val="16"/>
        </w:rPr>
        <w:t xml:space="preserve">                                              +-- REST and Realtime</w:t>
      </w:r>
      <w:r>
        <w:rPr>
          <w:rFonts w:ascii="Tahoma" w:hAnsi="Tahoma" w:eastAsia="Tahoma" w:cs="Tahoma"/>
        </w:rPr>
        <w:br/>
      </w:r>
      <w:r>
        <w:rPr>
          <w:rFonts w:ascii="Tahoma" w:hAnsi="Tahoma" w:eastAsia="Tahoma" w:cs="Tahoma"/>
          <w:color w:val="404040"/>
          <w:sz w:val="16"/>
        </w:rPr>
        <w:t xml:space="preserve">                                              +-- Storage</w:t>
      </w:r>
      <w:r>
        <w:rPr>
          <w:rFonts w:ascii="Tahoma" w:hAnsi="Tahoma" w:eastAsia="Tahoma" w:cs="Tahoma"/>
        </w:rPr>
        <w:br/>
      </w:r>
      <w:r>
        <w:rPr>
          <w:rFonts w:ascii="Tahoma" w:hAnsi="Tahoma" w:eastAsia="Tahoma" w:cs="Tahoma"/>
          <w:color w:val="404040"/>
          <w:sz w:val="16"/>
        </w:rPr>
        <w:t xml:space="preserve">                                              +-- PostgreSQL</w:t>
      </w:r>
    </w:p>
    <w:p>
      <w:pPr>
        <w:pStyle w:val="Heading2"/>
        <w:keepNext/>
        <w:pageBreakBefore w:val="0"/>
      </w:pPr>
      <w:r>
        <w:rPr>
          <w:rFonts w:ascii="Tahoma" w:hAnsi="Tahoma" w:eastAsia="Tahoma" w:cs="Tahoma"/>
        </w:rPr>
        <w:t>เหตุผลที่มี Docker หลาย container</w:t>
      </w:r>
    </w:p>
    <w:p>
      <w:pPr>
        <w:pStyle w:val="BodyText"/>
      </w:pPr>
      <w:r>
        <w:rPr>
          <w:rFonts w:ascii="Tahoma" w:hAnsi="Tahoma" w:eastAsia="Tahoma" w:cs="Tahoma"/>
        </w:rPr>
        <w:t>Virtual RUN ใช้หนึ่ง container สำหรับแอป ส่วน Supabase แยกบริการออกเป็นหลาย container เช่น Auth, REST, Realtime, Storage, Studio, API Gateway, connection pooler และ PostgreSQL แต่ละ container มีหน้าที่เฉพาะ จึงสามารถตรวจสุขภาพ restart หรืออัปเดตเฉพาะบริการได้ การเห็น container หลายรายการจึงเป็นโครงสร้างปกติ ไม่ใช่การติดตั้งแอปซ้ำ</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512"/>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Tahoma" w:hAnsi="Tahoma" w:eastAsia="Tahoma" w:cs="Tahoma"/>
                <w:b/>
                <w:color w:val="FFFFFF"/>
                <w:sz w:val="18"/>
              </w:rPr>
              <w:t>กลุ่ม</w:t>
            </w:r>
          </w:p>
        </w:tc>
        <w:tc>
          <w:tcPr>
            <w:tcW w:type="dxa" w:w="2952"/>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Tahoma" w:hAnsi="Tahoma" w:eastAsia="Tahoma" w:cs="Tahoma"/>
                <w:b/>
                <w:color w:val="FFFFFF"/>
                <w:sz w:val="18"/>
              </w:rPr>
              <w:t>ตัวอย่าง container</w:t>
            </w:r>
          </w:p>
        </w:tc>
        <w:tc>
          <w:tcPr>
            <w:tcW w:type="dxa" w:w="5112"/>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Tahoma" w:hAnsi="Tahoma" w:eastAsia="Tahoma" w:cs="Tahoma"/>
                <w:b/>
                <w:color w:val="FFFFFF"/>
                <w:sz w:val="18"/>
              </w:rPr>
              <w:t>หน้าที่</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jc w:val="center"/>
            </w:pPr>
            <w:r>
              <w:rPr>
                <w:rFonts w:ascii="Tahoma" w:hAnsi="Tahoma" w:eastAsia="Tahoma" w:cs="Tahoma"/>
                <w:sz w:val="18"/>
              </w:rPr>
              <w:t>แอป</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Virtual-RUN</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Next.js และหน้าบ้านหลังบ้านของ Virtual RUN</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jc w:val="center"/>
            </w:pPr>
            <w:r>
              <w:rPr>
                <w:rFonts w:ascii="Tahoma" w:hAnsi="Tahoma" w:eastAsia="Tahoma" w:cs="Tahoma"/>
                <w:sz w:val="18"/>
              </w:rPr>
              <w:t>Gateway</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pPr>
            <w:r>
              <w:rPr>
                <w:rFonts w:ascii="Tahoma" w:hAnsi="Tahoma" w:eastAsia="Tahoma" w:cs="Tahoma"/>
                <w:sz w:val="18"/>
              </w:rPr>
              <w:t>supabase-envoy หรือ Kong รุ่นเดิม</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pPr>
            <w:r>
              <w:rPr>
                <w:rFonts w:ascii="Tahoma" w:hAnsi="Tahoma" w:eastAsia="Tahoma" w:cs="Tahoma"/>
                <w:sz w:val="18"/>
              </w:rPr>
              <w:t>รับ API ทุกประเภทและส่งต่อไปยังบริการ Supabase</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jc w:val="center"/>
            </w:pPr>
            <w:r>
              <w:rPr>
                <w:rFonts w:ascii="Tahoma" w:hAnsi="Tahoma" w:eastAsia="Tahoma" w:cs="Tahoma"/>
                <w:sz w:val="18"/>
              </w:rPr>
              <w:t>Auth</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supabase-auth</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สมัครสมาชิก Login OAuth session และ reset password</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jc w:val="center"/>
            </w:pPr>
            <w:r>
              <w:rPr>
                <w:rFonts w:ascii="Tahoma" w:hAnsi="Tahoma" w:eastAsia="Tahoma" w:cs="Tahoma"/>
                <w:sz w:val="18"/>
              </w:rPr>
              <w:t>Database</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pPr>
            <w:r>
              <w:rPr>
                <w:rFonts w:ascii="Tahoma" w:hAnsi="Tahoma" w:eastAsia="Tahoma" w:cs="Tahoma"/>
                <w:sz w:val="18"/>
              </w:rPr>
              <w:t>supabase-db</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pPr>
            <w:r>
              <w:rPr>
                <w:rFonts w:ascii="Tahoma" w:hAnsi="Tahoma" w:eastAsia="Tahoma" w:cs="Tahoma"/>
                <w:sz w:val="18"/>
              </w:rPr>
              <w:t>PostgreSQL เก็บข้อมูลหลักและนโยบาย RLS</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jc w:val="center"/>
            </w:pPr>
            <w:r>
              <w:rPr>
                <w:rFonts w:ascii="Tahoma" w:hAnsi="Tahoma" w:eastAsia="Tahoma" w:cs="Tahoma"/>
                <w:sz w:val="18"/>
              </w:rPr>
              <w:t>Data API</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supabase-rest</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แปลงตารางและ function เป็น REST API</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jc w:val="center"/>
            </w:pPr>
            <w:r>
              <w:rPr>
                <w:rFonts w:ascii="Tahoma" w:hAnsi="Tahoma" w:eastAsia="Tahoma" w:cs="Tahoma"/>
                <w:sz w:val="18"/>
              </w:rPr>
              <w:t>File</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pPr>
            <w:r>
              <w:rPr>
                <w:rFonts w:ascii="Tahoma" w:hAnsi="Tahoma" w:eastAsia="Tahoma" w:cs="Tahoma"/>
                <w:sz w:val="18"/>
              </w:rPr>
              <w:t>supabase-storage และ imgproxy</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pPr>
            <w:r>
              <w:rPr>
                <w:rFonts w:ascii="Tahoma" w:hAnsi="Tahoma" w:eastAsia="Tahoma" w:cs="Tahoma"/>
                <w:sz w:val="18"/>
              </w:rPr>
              <w:t>เก็บไฟล์หลักฐาน รูปกิจกรรม และประมวลผลรูป</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jc w:val="center"/>
            </w:pPr>
            <w:r>
              <w:rPr>
                <w:rFonts w:ascii="Tahoma" w:hAnsi="Tahoma" w:eastAsia="Tahoma" w:cs="Tahoma"/>
                <w:sz w:val="18"/>
              </w:rPr>
              <w:t>Realtime</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realtime-dev.supabase-realtime</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ส่งการเปลี่ยนแปลงแบบ WebSocket</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jc w:val="center"/>
            </w:pPr>
            <w:r>
              <w:rPr>
                <w:rFonts w:ascii="Tahoma" w:hAnsi="Tahoma" w:eastAsia="Tahoma" w:cs="Tahoma"/>
                <w:sz w:val="18"/>
              </w:rPr>
              <w:t>Admin</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pPr>
            <w:r>
              <w:rPr>
                <w:rFonts w:ascii="Tahoma" w:hAnsi="Tahoma" w:eastAsia="Tahoma" w:cs="Tahoma"/>
                <w:sz w:val="18"/>
              </w:rPr>
              <w:t>supabase-studio และ supabase-meta</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pPr>
            <w:r>
              <w:rPr>
                <w:rFonts w:ascii="Tahoma" w:hAnsi="Tahoma" w:eastAsia="Tahoma" w:cs="Tahoma"/>
                <w:sz w:val="18"/>
              </w:rPr>
              <w:t>หน้าจัดการ Supabase และ metadata ของฐานข้อมูล</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jc w:val="center"/>
            </w:pPr>
            <w:r>
              <w:rPr>
                <w:rFonts w:ascii="Tahoma" w:hAnsi="Tahoma" w:eastAsia="Tahoma" w:cs="Tahoma"/>
                <w:sz w:val="18"/>
              </w:rPr>
              <w:t>Pooler</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supabase-pooler</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จัดการจำนวน connection ไป PostgreSQL</w:t>
            </w:r>
          </w:p>
        </w:tc>
      </w:tr>
    </w:tbl>
    <w:p>
      <w:pPr>
        <w:spacing w:after="0"/>
      </w:pPr>
    </w:p>
    <w:p>
      <w:pPr>
        <w:pStyle w:val="Heading2"/>
        <w:keepNext/>
        <w:pageBreakBefore w:val="0"/>
      </w:pPr>
      <w:r>
        <w:rPr>
          <w:rFonts w:ascii="Tahoma" w:hAnsi="Tahoma" w:eastAsia="Tahoma" w:cs="Tahoma"/>
        </w:rPr>
        <w:t>เหตุผลที่มีไฟล์ env มากกว่าหนึ่งแห่ง</w:t>
      </w:r>
    </w:p>
    <w:p>
      <w:pPr>
        <w:pStyle w:val="BodyText"/>
      </w:pPr>
      <w:r>
        <w:rPr>
          <w:rFonts w:ascii="Tahoma" w:hAnsi="Tahoma" w:eastAsia="Tahoma" w:cs="Tahoma"/>
        </w:rPr>
        <w:t>ไฟล์ .env ไม่ได้ซ้ำกัน แต่เป็น configuration ของคนละ Compose project แอปและ Supabase ต้องแยก secret และ lifecycle ออกจากกัน คู่มือพัฒนาอาจกล่าวถึง .env เพียงไฟล์เดียวเพราะอธิบายเฉพาะแอป ส่วน production แบบ self-hosted ต้องมีสองไฟล์จริง</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024"/>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Tahoma" w:hAnsi="Tahoma" w:eastAsia="Tahoma" w:cs="Tahoma"/>
                <w:b/>
                <w:color w:val="FFFFFF"/>
                <w:sz w:val="18"/>
              </w:rPr>
              <w:t>ตำแหน่ง</w:t>
            </w:r>
          </w:p>
        </w:tc>
        <w:tc>
          <w:tcPr>
            <w:tcW w:type="dxa" w:w="2088"/>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Tahoma" w:hAnsi="Tahoma" w:eastAsia="Tahoma" w:cs="Tahoma"/>
                <w:b/>
                <w:color w:val="FFFFFF"/>
                <w:sz w:val="18"/>
              </w:rPr>
              <w:t>เจ้าของค่า</w:t>
            </w:r>
          </w:p>
        </w:tc>
        <w:tc>
          <w:tcPr>
            <w:tcW w:type="dxa" w:w="4464"/>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Tahoma" w:hAnsi="Tahoma" w:eastAsia="Tahoma" w:cs="Tahoma"/>
                <w:b/>
                <w:color w:val="FFFFFF"/>
                <w:sz w:val="18"/>
              </w:rPr>
              <w:t>ตัวอย่างค่า</w:t>
            </w:r>
          </w:p>
        </w:tc>
      </w:tr>
      <w:t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jc w:val="center"/>
            </w:pPr>
            <w:r>
              <w:rPr>
                <w:rFonts w:ascii="Tahoma" w:hAnsi="Tahoma" w:eastAsia="Tahoma" w:cs="Tahoma"/>
                <w:sz w:val="18"/>
              </w:rPr>
              <w:t>/webserver/vrrun_bu_ac_th/.env</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Virtual RUN</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SITE_URL, Supabase public URL, app keys, Turnstile และ encryption key</w:t>
            </w:r>
          </w:p>
        </w:tc>
      </w:tr>
      <w:t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jc w:val="center"/>
            </w:pPr>
            <w:r>
              <w:rPr>
                <w:rFonts w:ascii="Tahoma" w:hAnsi="Tahoma" w:eastAsia="Tahoma" w:cs="Tahoma"/>
                <w:sz w:val="18"/>
              </w:rPr>
              <w:t>/webserver/supabase-project/.env</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pPr>
            <w:r>
              <w:rPr>
                <w:rFonts w:ascii="Tahoma" w:hAnsi="Tahoma" w:eastAsia="Tahoma" w:cs="Tahoma"/>
                <w:sz w:val="18"/>
              </w:rPr>
              <w:t>Supabase</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pPr>
            <w:r>
              <w:rPr>
                <w:rFonts w:ascii="Tahoma" w:hAnsi="Tahoma" w:eastAsia="Tahoma" w:cs="Tahoma"/>
                <w:sz w:val="18"/>
              </w:rPr>
              <w:t>Postgres password, Auth URL, SMTP ของ Auth, OAuth provider และ API keys</w:t>
            </w:r>
          </w:p>
        </w:tc>
      </w:tr>
      <w:t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jc w:val="center"/>
            </w:pPr>
            <w:r>
              <w:rPr>
                <w:rFonts w:ascii="Tahoma" w:hAnsi="Tahoma" w:eastAsia="Tahoma" w:cs="Tahoma"/>
                <w:sz w:val="18"/>
              </w:rPr>
              <w:t>.env.local</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เฉพาะ npm run dev</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ไม่ต้องสร้างเมื่อใช้ Docker production</w:t>
            </w:r>
          </w:p>
        </w:tc>
      </w:tr>
    </w:tbl>
    <w:p>
      <w:pPr>
        <w:spacing w:after="0"/>
      </w:pPr>
    </w:p>
    <w:p>
      <w:pPr>
        <w:pStyle w:val="Heading1"/>
        <w:keepNext/>
        <w:pageBreakBefore w:val="0"/>
      </w:pPr>
      <w:r>
        <w:rPr>
          <w:rFonts w:ascii="Tahoma" w:hAnsi="Tahoma" w:eastAsia="Tahoma" w:cs="Tahoma"/>
        </w:rPr>
        <w:t>สารบัญขั้นตอน</w:t>
      </w:r>
    </w:p>
    <w:p>
      <w:pPr>
        <w:pStyle w:val="ListBullet"/>
      </w:pPr>
      <w:r>
        <w:rPr>
          <w:rFonts w:ascii="Tahoma" w:hAnsi="Tahoma" w:eastAsia="Tahoma" w:cs="Tahoma"/>
        </w:rPr>
        <w:t>ขั้นตอนที่ 1 เตรียมข้อมูลและ DNS</w:t>
      </w:r>
    </w:p>
    <w:p>
      <w:pPr>
        <w:pStyle w:val="ListBullet"/>
      </w:pPr>
      <w:r>
        <w:rPr>
          <w:rFonts w:ascii="Tahoma" w:hAnsi="Tahoma" w:eastAsia="Tahoma" w:cs="Tahoma"/>
        </w:rPr>
        <w:t>ขั้นตอนที่ 2 เตรียม Ubuntu Server</w:t>
      </w:r>
    </w:p>
    <w:p>
      <w:pPr>
        <w:pStyle w:val="ListBullet"/>
      </w:pPr>
      <w:r>
        <w:rPr>
          <w:rFonts w:ascii="Tahoma" w:hAnsi="Tahoma" w:eastAsia="Tahoma" w:cs="Tahoma"/>
        </w:rPr>
        <w:t>ขั้นตอนที่ 3 ติดตั้ง Docker Engine</w:t>
      </w:r>
    </w:p>
    <w:p>
      <w:pPr>
        <w:pStyle w:val="ListBullet"/>
      </w:pPr>
      <w:r>
        <w:rPr>
          <w:rFonts w:ascii="Tahoma" w:hAnsi="Tahoma" w:eastAsia="Tahoma" w:cs="Tahoma"/>
        </w:rPr>
        <w:t>ขั้นตอนที่ 4 ติดตั้ง Supabase แบบ self hosted</w:t>
      </w:r>
    </w:p>
    <w:p>
      <w:pPr>
        <w:pStyle w:val="ListBullet"/>
      </w:pPr>
      <w:r>
        <w:rPr>
          <w:rFonts w:ascii="Tahoma" w:hAnsi="Tahoma" w:eastAsia="Tahoma" w:cs="Tahoma"/>
        </w:rPr>
        <w:t>ขั้นตอนที่ 5 ตั้งค่า Supabase Auth SMTP และ Social Login</w:t>
      </w:r>
    </w:p>
    <w:p>
      <w:pPr>
        <w:pStyle w:val="ListBullet"/>
      </w:pPr>
      <w:r>
        <w:rPr>
          <w:rFonts w:ascii="Tahoma" w:hAnsi="Tahoma" w:eastAsia="Tahoma" w:cs="Tahoma"/>
        </w:rPr>
        <w:t>ขั้นตอนที่ 6 เริ่ม Supabase และตรวจ container</w:t>
      </w:r>
    </w:p>
    <w:p>
      <w:pPr>
        <w:pStyle w:val="ListBullet"/>
      </w:pPr>
      <w:r>
        <w:rPr>
          <w:rFonts w:ascii="Tahoma" w:hAnsi="Tahoma" w:eastAsia="Tahoma" w:cs="Tahoma"/>
        </w:rPr>
        <w:t>ขั้นตอนที่ 7 ติดตั้ง schema และ migration</w:t>
      </w:r>
    </w:p>
    <w:p>
      <w:pPr>
        <w:pStyle w:val="ListBullet"/>
      </w:pPr>
      <w:r>
        <w:rPr>
          <w:rFonts w:ascii="Tahoma" w:hAnsi="Tahoma" w:eastAsia="Tahoma" w:cs="Tahoma"/>
        </w:rPr>
        <w:t>ขั้นตอนที่ 8 ตั้งค่า Virtual RUN environment</w:t>
      </w:r>
    </w:p>
    <w:p>
      <w:pPr>
        <w:pStyle w:val="ListBullet"/>
      </w:pPr>
      <w:r>
        <w:rPr>
          <w:rFonts w:ascii="Tahoma" w:hAnsi="Tahoma" w:eastAsia="Tahoma" w:cs="Tahoma"/>
        </w:rPr>
        <w:t>ขั้นตอนที่ 9 ตั้งค่า Nginx reverse proxy</w:t>
      </w:r>
    </w:p>
    <w:p>
      <w:pPr>
        <w:pStyle w:val="ListBullet"/>
      </w:pPr>
      <w:r>
        <w:rPr>
          <w:rFonts w:ascii="Tahoma" w:hAnsi="Tahoma" w:eastAsia="Tahoma" w:cs="Tahoma"/>
        </w:rPr>
        <w:t>ขั้นตอนที่ 10 ติดตั้ง HTTPS certificate</w:t>
      </w:r>
    </w:p>
    <w:p>
      <w:pPr>
        <w:pStyle w:val="ListBullet"/>
      </w:pPr>
      <w:r>
        <w:rPr>
          <w:rFonts w:ascii="Tahoma" w:hAnsi="Tahoma" w:eastAsia="Tahoma" w:cs="Tahoma"/>
        </w:rPr>
        <w:t>ขั้นตอนที่ 11 Build และเริ่ม Virtual RUN</w:t>
      </w:r>
    </w:p>
    <w:p>
      <w:pPr>
        <w:pStyle w:val="ListBullet"/>
      </w:pPr>
      <w:r>
        <w:rPr>
          <w:rFonts w:ascii="Tahoma" w:hAnsi="Tahoma" w:eastAsia="Tahoma" w:cs="Tahoma"/>
        </w:rPr>
        <w:t>ขั้นตอนที่ 12 สร้าง Super Admin</w:t>
      </w:r>
    </w:p>
    <w:p>
      <w:pPr>
        <w:pStyle w:val="ListBullet"/>
      </w:pPr>
      <w:r>
        <w:rPr>
          <w:rFonts w:ascii="Tahoma" w:hAnsi="Tahoma" w:eastAsia="Tahoma" w:cs="Tahoma"/>
        </w:rPr>
        <w:t>ขั้นตอนที่ 13 ตั้งค่าระบบจาก Backend</w:t>
      </w:r>
    </w:p>
    <w:p>
      <w:pPr>
        <w:pStyle w:val="ListBullet"/>
      </w:pPr>
      <w:r>
        <w:rPr>
          <w:rFonts w:ascii="Tahoma" w:hAnsi="Tahoma" w:eastAsia="Tahoma" w:cs="Tahoma"/>
        </w:rPr>
        <w:t>ขั้นตอนที่ 14 ตรวจรับระบบ</w:t>
      </w:r>
    </w:p>
    <w:p>
      <w:pPr>
        <w:pStyle w:val="ListBullet"/>
      </w:pPr>
      <w:r>
        <w:rPr>
          <w:rFonts w:ascii="Tahoma" w:hAnsi="Tahoma" w:eastAsia="Tahoma" w:cs="Tahoma"/>
        </w:rPr>
        <w:t>ขั้นตอนที่ 15 แก้ปัญหาที่พบบ่อย</w:t>
      </w:r>
    </w:p>
    <w:p>
      <w:pPr>
        <w:pStyle w:val="ListBullet"/>
      </w:pPr>
      <w:r>
        <w:rPr>
          <w:rFonts w:ascii="Tahoma" w:hAnsi="Tahoma" w:eastAsia="Tahoma" w:cs="Tahoma"/>
        </w:rPr>
        <w:t>ขั้นตอนที่ 16 Backup Update และ Rollback</w:t>
      </w:r>
    </w:p>
    <w:p>
      <w:pPr>
        <w:pStyle w:val="Heading1"/>
        <w:keepNext/>
        <w:pageBreakBefore w:val="0"/>
      </w:pPr>
      <w:r>
        <w:rPr>
          <w:rFonts w:ascii="Tahoma" w:hAnsi="Tahoma" w:eastAsia="Tahoma" w:cs="Tahoma"/>
        </w:rPr>
        <w:t>ขั้นตอนที่ 1 เตรียมข้อมูลและ DNS</w:t>
      </w:r>
    </w:p>
    <w:p>
      <w:pPr>
        <w:pStyle w:val="Heading2"/>
        <w:keepNext/>
        <w:pageBreakBefore w:val="0"/>
      </w:pPr>
      <w:r>
        <w:rPr>
          <w:rFonts w:ascii="Tahoma" w:hAnsi="Tahoma" w:eastAsia="Tahoma" w:cs="Tahoma"/>
        </w:rPr>
        <w:t>ค่าที่ใช้ในคู่มือนี้</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376"/>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Tahoma" w:hAnsi="Tahoma" w:eastAsia="Tahoma" w:cs="Tahoma"/>
                <w:b/>
                <w:color w:val="FFFFFF"/>
                <w:sz w:val="18"/>
              </w:rPr>
              <w:t>รายการ</w:t>
            </w:r>
          </w:p>
        </w:tc>
        <w:tc>
          <w:tcPr>
            <w:tcW w:type="dxa" w:w="3096"/>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Tahoma" w:hAnsi="Tahoma" w:eastAsia="Tahoma" w:cs="Tahoma"/>
                <w:b/>
                <w:color w:val="FFFFFF"/>
                <w:sz w:val="18"/>
              </w:rPr>
              <w:t>ค่าตัวอย่าง</w:t>
            </w:r>
          </w:p>
        </w:tc>
        <w:tc>
          <w:tcPr>
            <w:tcW w:type="dxa" w:w="4104"/>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Tahoma" w:hAnsi="Tahoma" w:eastAsia="Tahoma" w:cs="Tahoma"/>
                <w:b/>
                <w:color w:val="FFFFFF"/>
                <w:sz w:val="18"/>
              </w:rPr>
              <w:t>หมายเหตุ</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jc w:val="center"/>
            </w:pPr>
            <w:r>
              <w:rPr>
                <w:rFonts w:ascii="Tahoma" w:hAnsi="Tahoma" w:eastAsia="Tahoma" w:cs="Tahoma"/>
                <w:sz w:val="18"/>
              </w:rPr>
              <w:t>App domain</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vrrun.bu.ac.th</w:t>
            </w:r>
          </w:p>
        </w:tc>
        <w:tc>
          <w:tcPr>
            <w:tcW w:type="dxa" w:w="41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โดเมนที่ผู้ใช้เปิดเว็บ</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jc w:val="center"/>
            </w:pPr>
            <w:r>
              <w:rPr>
                <w:rFonts w:ascii="Tahoma" w:hAnsi="Tahoma" w:eastAsia="Tahoma" w:cs="Tahoma"/>
                <w:sz w:val="18"/>
              </w:rPr>
              <w:t>Supabase API domain</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pPr>
            <w:r>
              <w:rPr>
                <w:rFonts w:ascii="Tahoma" w:hAnsi="Tahoma" w:eastAsia="Tahoma" w:cs="Tahoma"/>
                <w:sz w:val="18"/>
              </w:rPr>
              <w:t>api.vrrun.bu.ac.th</w:t>
            </w:r>
          </w:p>
        </w:tc>
        <w:tc>
          <w:tcPr>
            <w:tcW w:type="dxa" w:w="41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pPr>
            <w:r>
              <w:rPr>
                <w:rFonts w:ascii="Tahoma" w:hAnsi="Tahoma" w:eastAsia="Tahoma" w:cs="Tahoma"/>
                <w:sz w:val="18"/>
              </w:rPr>
              <w:t>แนะนำใช้ subdomain แยกและห้ามใช้ Studio URL</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jc w:val="center"/>
            </w:pPr>
            <w:r>
              <w:rPr>
                <w:rFonts w:ascii="Tahoma" w:hAnsi="Tahoma" w:eastAsia="Tahoma" w:cs="Tahoma"/>
                <w:sz w:val="18"/>
              </w:rPr>
              <w:t>Application directory</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/webserver/vrrun_bu_ac_th</w:t>
            </w:r>
          </w:p>
        </w:tc>
        <w:tc>
          <w:tcPr>
            <w:tcW w:type="dxa" w:w="41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repository ของ Virtual RUN</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jc w:val="center"/>
            </w:pPr>
            <w:r>
              <w:rPr>
                <w:rFonts w:ascii="Tahoma" w:hAnsi="Tahoma" w:eastAsia="Tahoma" w:cs="Tahoma"/>
                <w:sz w:val="18"/>
              </w:rPr>
              <w:t>Supabase directory</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pPr>
            <w:r>
              <w:rPr>
                <w:rFonts w:ascii="Tahoma" w:hAnsi="Tahoma" w:eastAsia="Tahoma" w:cs="Tahoma"/>
                <w:sz w:val="18"/>
              </w:rPr>
              <w:t>/webserver/supabase-project</w:t>
            </w:r>
          </w:p>
        </w:tc>
        <w:tc>
          <w:tcPr>
            <w:tcW w:type="dxa" w:w="41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pPr>
            <w:r>
              <w:rPr>
                <w:rFonts w:ascii="Tahoma" w:hAnsi="Tahoma" w:eastAsia="Tahoma" w:cs="Tahoma"/>
                <w:sz w:val="18"/>
              </w:rPr>
              <w:t>Compose project ของ Supabase</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jc w:val="center"/>
            </w:pPr>
            <w:r>
              <w:rPr>
                <w:rFonts w:ascii="Tahoma" w:hAnsi="Tahoma" w:eastAsia="Tahoma" w:cs="Tahoma"/>
                <w:sz w:val="18"/>
              </w:rPr>
              <w:t>Application port</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8025</w:t>
            </w:r>
          </w:p>
        </w:tc>
        <w:tc>
          <w:tcPr>
            <w:tcW w:type="dxa" w:w="41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Nginx forward ไปพอร์ตนี้</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jc w:val="center"/>
            </w:pPr>
            <w:r>
              <w:rPr>
                <w:rFonts w:ascii="Tahoma" w:hAnsi="Tahoma" w:eastAsia="Tahoma" w:cs="Tahoma"/>
                <w:sz w:val="18"/>
              </w:rPr>
              <w:t>Supabase gateway port</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pPr>
            <w:r>
              <w:rPr>
                <w:rFonts w:ascii="Tahoma" w:hAnsi="Tahoma" w:eastAsia="Tahoma" w:cs="Tahoma"/>
                <w:sz w:val="18"/>
              </w:rPr>
              <w:t>8000</w:t>
            </w:r>
          </w:p>
        </w:tc>
        <w:tc>
          <w:tcPr>
            <w:tcW w:type="dxa" w:w="41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pPr>
            <w:r>
              <w:rPr>
                <w:rFonts w:ascii="Tahoma" w:hAnsi="Tahoma" w:eastAsia="Tahoma" w:cs="Tahoma"/>
                <w:sz w:val="18"/>
              </w:rPr>
              <w:t>Nginx forward ไป API Gateway</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jc w:val="center"/>
            </w:pPr>
            <w:r>
              <w:rPr>
                <w:rFonts w:ascii="Tahoma" w:hAnsi="Tahoma" w:eastAsia="Tahoma" w:cs="Tahoma"/>
                <w:sz w:val="18"/>
              </w:rPr>
              <w:t>Database session port</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5432</w:t>
            </w:r>
          </w:p>
        </w:tc>
        <w:tc>
          <w:tcPr>
            <w:tcW w:type="dxa" w:w="41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ไม่ควรเปิดสู่ Internet</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jc w:val="center"/>
            </w:pPr>
            <w:r>
              <w:rPr>
                <w:rFonts w:ascii="Tahoma" w:hAnsi="Tahoma" w:eastAsia="Tahoma" w:cs="Tahoma"/>
                <w:sz w:val="18"/>
              </w:rPr>
              <w:t>Git branch</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pPr>
            <w:r>
              <w:rPr>
                <w:rFonts w:ascii="Tahoma" w:hAnsi="Tahoma" w:eastAsia="Tahoma" w:cs="Tahoma"/>
                <w:sz w:val="18"/>
              </w:rPr>
              <w:t>version-3.7</w:t>
            </w:r>
          </w:p>
        </w:tc>
        <w:tc>
          <w:tcPr>
            <w:tcW w:type="dxa" w:w="41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pPr>
            <w:r>
              <w:rPr>
                <w:rFonts w:ascii="Tahoma" w:hAnsi="Tahoma" w:eastAsia="Tahoma" w:cs="Tahoma"/>
                <w:sz w:val="18"/>
              </w:rPr>
              <w:t>commit ที่จัดทำคู่มือนี้ 4913fc7</w:t>
            </w:r>
          </w:p>
        </w:tc>
      </w:tr>
    </w:tbl>
    <w:p>
      <w:pPr>
        <w:spacing w:after="0"/>
      </w:pPr>
    </w:p>
    <w:p>
      <w:pPr>
        <w:pStyle w:val="Heading2"/>
        <w:keepNext/>
        <w:pageBreakBefore w:val="0"/>
      </w:pPr>
      <w:r>
        <w:rPr>
          <w:rFonts w:ascii="Tahoma" w:hAnsi="Tahoma" w:eastAsia="Tahoma" w:cs="Tahoma"/>
        </w:rPr>
        <w:t>รายการที่ต้องเตรียม</w:t>
      </w:r>
    </w:p>
    <w:p>
      <w:pPr>
        <w:pStyle w:val="BodyText"/>
        <w:ind w:left="259" w:hanging="259"/>
      </w:pPr>
      <w:r>
        <w:rPr>
          <w:rFonts w:ascii="Tahoma" w:hAnsi="Tahoma" w:eastAsia="Tahoma" w:cs="Tahoma"/>
        </w:rPr>
        <w:t>[ ] สิทธิ์ sudo หรือ root บน Ubuntu Server</w:t>
      </w:r>
    </w:p>
    <w:p>
      <w:pPr>
        <w:pStyle w:val="BodyText"/>
        <w:ind w:left="259" w:hanging="259"/>
      </w:pPr>
      <w:r>
        <w:rPr>
          <w:rFonts w:ascii="Tahoma" w:hAnsi="Tahoma" w:eastAsia="Tahoma" w:cs="Tahoma"/>
        </w:rPr>
        <w:t>[ ] DNS A record ของ vrrun.bu.ac.th ชี้ไป public IP ของ server</w:t>
      </w:r>
    </w:p>
    <w:p>
      <w:pPr>
        <w:pStyle w:val="BodyText"/>
        <w:ind w:left="259" w:hanging="259"/>
      </w:pPr>
      <w:r>
        <w:rPr>
          <w:rFonts w:ascii="Tahoma" w:hAnsi="Tahoma" w:eastAsia="Tahoma" w:cs="Tahoma"/>
        </w:rPr>
        <w:t>[ ] DNS A record ของ api.vrrun.bu.ac.th ชี้ไป public IP เดียวกัน</w:t>
      </w:r>
    </w:p>
    <w:p>
      <w:pPr>
        <w:pStyle w:val="BodyText"/>
        <w:ind w:left="259" w:hanging="259"/>
      </w:pPr>
      <w:r>
        <w:rPr>
          <w:rFonts w:ascii="Tahoma" w:hAnsi="Tahoma" w:eastAsia="Tahoma" w:cs="Tahoma"/>
        </w:rPr>
        <w:t>[ ] สิทธิ์อ่าน repository https://github.com/outlet007/Virtual-RUN.git</w:t>
      </w:r>
    </w:p>
    <w:p>
      <w:pPr>
        <w:pStyle w:val="BodyText"/>
        <w:ind w:left="259" w:hanging="259"/>
      </w:pPr>
      <w:r>
        <w:rPr>
          <w:rFonts w:ascii="Tahoma" w:hAnsi="Tahoma" w:eastAsia="Tahoma" w:cs="Tahoma"/>
        </w:rPr>
        <w:t>[ ] Google OAuth Client ID และ Client Secret</w:t>
      </w:r>
    </w:p>
    <w:p>
      <w:pPr>
        <w:pStyle w:val="BodyText"/>
        <w:ind w:left="259" w:hanging="259"/>
      </w:pPr>
      <w:r>
        <w:rPr>
          <w:rFonts w:ascii="Tahoma" w:hAnsi="Tahoma" w:eastAsia="Tahoma" w:cs="Tahoma"/>
        </w:rPr>
        <w:t>[ ] Facebook App ID และ App Secret หากเปิด Facebook Login</w:t>
      </w:r>
    </w:p>
    <w:p>
      <w:pPr>
        <w:pStyle w:val="BodyText"/>
        <w:ind w:left="259" w:hanging="259"/>
      </w:pPr>
      <w:r>
        <w:rPr>
          <w:rFonts w:ascii="Tahoma" w:hAnsi="Tahoma" w:eastAsia="Tahoma" w:cs="Tahoma"/>
        </w:rPr>
        <w:t>[ ] บัญชี SMTP สำหรับอีเมล Auth และอีเมลแจ้งเตือนของแอป</w:t>
      </w:r>
    </w:p>
    <w:p>
      <w:pPr>
        <w:pStyle w:val="BodyText"/>
        <w:ind w:left="259" w:hanging="259"/>
      </w:pPr>
      <w:r>
        <w:rPr>
          <w:rFonts w:ascii="Tahoma" w:hAnsi="Tahoma" w:eastAsia="Tahoma" w:cs="Tahoma"/>
        </w:rPr>
        <w:t>[ ] Cloudflare Turnstile Site Key และ Secret Key สำหรับ vrrun.bu.ac.th</w:t>
      </w:r>
    </w:p>
    <w:p>
      <w:pPr>
        <w:pStyle w:val="BodyText"/>
        <w:ind w:left="259" w:hanging="259"/>
      </w:pPr>
      <w:r>
        <w:rPr>
          <w:rFonts w:ascii="Tahoma" w:hAnsi="Tahoma" w:eastAsia="Tahoma" w:cs="Tahoma"/>
        </w:rPr>
        <w:t>[ ] Strava และ LINE credentials หากจะเปิด integration เหล่านี้</w:t>
      </w:r>
    </w:p>
    <w:p>
      <w:pPr>
        <w:pStyle w:val="BodyText"/>
        <w:ind w:left="259" w:hanging="259"/>
      </w:pPr>
      <w:r>
        <w:rPr>
          <w:rFonts w:ascii="Tahoma" w:hAnsi="Tahoma" w:eastAsia="Tahoma" w:cs="Tahoma"/>
        </w:rPr>
        <w:t>[ ] พื้นที่ backup ที่อยู่นอก volume ของ Docker</w:t>
      </w:r>
    </w:p>
    <w:p>
      <w:pPr>
        <w:pStyle w:val="Heading2"/>
        <w:keepNext/>
        <w:pageBreakBefore w:val="0"/>
      </w:pPr>
      <w:r>
        <w:rPr>
          <w:rFonts w:ascii="Tahoma" w:hAnsi="Tahoma" w:eastAsia="Tahoma" w:cs="Tahoma"/>
        </w:rPr>
        <w:t>ขนาดเครื่องที่แนะนำ</w:t>
      </w:r>
    </w:p>
    <w:p>
      <w:pPr>
        <w:pStyle w:val="BodyText"/>
      </w:pPr>
      <w:r>
        <w:rPr>
          <w:rFonts w:ascii="Tahoma" w:hAnsi="Tahoma" w:eastAsia="Tahoma" w:cs="Tahoma"/>
        </w:rPr>
        <w:t>สำหรับ Supabase ครบชุด เอกสารทางการระบุขั้นต่ำ 2 CPU, RAM 4 GB และ SSD 40 GB ส่วน production ขนาดเล็กถึงกลาง แนะนำอย่างน้อย 4 CPU, RAM 8 GB และ SSD 80 GB ขึ้นไป ควรเผื่อพื้นที่เพิ่มสำหรับหลักฐานการวิ่ง รูปภาพ และ backup</w:t>
      </w:r>
    </w:p>
    <w:p>
      <w:pPr>
        <w:pStyle w:val="Heading2"/>
        <w:keepNext/>
        <w:pageBreakBefore w:val="0"/>
      </w:pPr>
      <w:r>
        <w:rPr>
          <w:rFonts w:ascii="Tahoma" w:hAnsi="Tahoma" w:eastAsia="Tahoma" w:cs="Tahoma"/>
        </w:rPr>
        <w:t>เลือกเส้นทางการติดตั้ง</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3024"/>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Tahoma" w:hAnsi="Tahoma" w:eastAsia="Tahoma" w:cs="Tahoma"/>
                <w:b/>
                <w:color w:val="FFFFFF"/>
                <w:sz w:val="18"/>
              </w:rPr>
              <w:t>สถานะ server</w:t>
            </w:r>
          </w:p>
        </w:tc>
        <w:tc>
          <w:tcPr>
            <w:tcW w:type="dxa" w:w="6552"/>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Tahoma" w:hAnsi="Tahoma" w:eastAsia="Tahoma" w:cs="Tahoma"/>
                <w:b/>
                <w:color w:val="FFFFFF"/>
                <w:sz w:val="18"/>
              </w:rPr>
              <w:t>ให้ทำ</w:t>
            </w:r>
          </w:p>
        </w:tc>
      </w:tr>
      <w:t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เครื่องใหม่ ไม่มีข้อมูล</w:t>
            </w:r>
          </w:p>
        </w:tc>
        <w:tc>
          <w:tcPr>
            <w:tcW w:type="dxa" w:w="65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ทำทุกขั้นตอน รวมติดตั้ง Supabase และรัน migration ทั้ง 55 ไฟล์</w:t>
            </w:r>
          </w:p>
        </w:tc>
      </w:tr>
      <w:t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pPr>
            <w:r>
              <w:rPr>
                <w:rFonts w:ascii="Tahoma" w:hAnsi="Tahoma" w:eastAsia="Tahoma" w:cs="Tahoma"/>
                <w:sz w:val="18"/>
              </w:rPr>
              <w:t>มี Supabase และข้อมูลจริงแล้ว</w:t>
            </w:r>
          </w:p>
        </w:tc>
        <w:tc>
          <w:tcPr>
            <w:tcW w:type="dxa" w:w="65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pPr>
            <w:r>
              <w:rPr>
                <w:rFonts w:ascii="Tahoma" w:hAnsi="Tahoma" w:eastAsia="Tahoma" w:cs="Tahoma"/>
                <w:sz w:val="18"/>
              </w:rPr>
              <w:t>ห้ามติดตั้งทับ ข้ามขั้นตอนติดตั้งใหม่ สำรองข้อมูล แล้วรันเฉพาะ migration ที่ยังไม่เคยใช้</w:t>
            </w:r>
          </w:p>
        </w:tc>
      </w:tr>
      <w:t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มีแอป version 3.5 หรือ 3.6</w:t>
            </w:r>
          </w:p>
        </w:tc>
        <w:tc>
          <w:tcPr>
            <w:tcW w:type="dxa" w:w="65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สำรองข้อมูล เปลี่ยน branch เป็น version-3.7 รัน migration SMTP และ Integration Settings แล้ว rebuild</w:t>
            </w:r>
          </w:p>
        </w:tc>
      </w:tr>
    </w:tbl>
    <w:p>
      <w:pPr>
        <w:spacing w:after="0"/>
      </w:pPr>
    </w:p>
    <w:p>
      <w:pPr>
        <w:pStyle w:val="Heading1"/>
        <w:keepNext/>
        <w:pageBreakBefore w:val="0"/>
      </w:pPr>
      <w:r>
        <w:rPr>
          <w:rFonts w:ascii="Tahoma" w:hAnsi="Tahoma" w:eastAsia="Tahoma" w:cs="Tahoma"/>
        </w:rPr>
        <w:t>ขั้นตอนที่ 2 เตรียม Ubuntu Server</w:t>
      </w:r>
    </w:p>
    <w:p>
      <w:pPr>
        <w:pStyle w:val="BodyText"/>
      </w:pPr>
      <w:r>
        <w:rPr>
          <w:rFonts w:ascii="Tahoma" w:hAnsi="Tahoma" w:eastAsia="Tahoma" w:cs="Tahoma"/>
        </w:rPr>
        <w:t>คำสั่งต่อไปนี้ใช้บัญชีที่มี sudo หาก Login เป็น root อยู่แล้วสามารถตัดคำว่า sudo ออกได้ หลีกเลี่ยงการทำงานประจำด้วย root และจำกัด SSH ให้ใช้ key authentication ตามนโยบายของหน่วยงาน</w:t>
      </w:r>
    </w:p>
    <w:p>
      <w:pPr>
        <w:pStyle w:val="CodeBlock"/>
        <w:keepNext w:val="0"/>
        <w:keepLines w:val="0"/>
        <w:widowControl w:val="0"/>
        <w:shd w:fill="F2F2F2"/>
      </w:pPr>
      <w:r>
        <w:rPr>
          <w:rFonts w:ascii="Tahoma" w:hAnsi="Tahoma" w:eastAsia="Tahoma" w:cs="Tahoma"/>
          <w:color w:val="404040"/>
          <w:sz w:val="16"/>
        </w:rPr>
        <w:t>ssh &lt;ADMIN_USER&gt;@&lt;SERVER_IP&gt;</w:t>
      </w:r>
      <w:r>
        <w:rPr>
          <w:rFonts w:ascii="Tahoma" w:hAnsi="Tahoma" w:eastAsia="Tahoma" w:cs="Tahoma"/>
        </w:rPr>
        <w:br/>
      </w:r>
      <w:r>
        <w:rPr>
          <w:rFonts w:ascii="Tahoma" w:hAnsi="Tahoma" w:eastAsia="Tahoma" w:cs="Tahoma"/>
          <w:color w:val="404040"/>
          <w:sz w:val="16"/>
        </w:rPr>
        <w:t>sudo timedatectl set-timezone Asia/Bangkok</w:t>
      </w:r>
      <w:r>
        <w:rPr>
          <w:rFonts w:ascii="Tahoma" w:hAnsi="Tahoma" w:eastAsia="Tahoma" w:cs="Tahoma"/>
        </w:rPr>
        <w:br/>
      </w:r>
      <w:r>
        <w:rPr>
          <w:rFonts w:ascii="Tahoma" w:hAnsi="Tahoma" w:eastAsia="Tahoma" w:cs="Tahoma"/>
          <w:color w:val="404040"/>
          <w:sz w:val="16"/>
        </w:rPr>
        <w:t>sudo apt update</w:t>
      </w:r>
      <w:r>
        <w:rPr>
          <w:rFonts w:ascii="Tahoma" w:hAnsi="Tahoma" w:eastAsia="Tahoma" w:cs="Tahoma"/>
        </w:rPr>
        <w:br/>
      </w:r>
      <w:r>
        <w:rPr>
          <w:rFonts w:ascii="Tahoma" w:hAnsi="Tahoma" w:eastAsia="Tahoma" w:cs="Tahoma"/>
          <w:color w:val="404040"/>
          <w:sz w:val="16"/>
        </w:rPr>
        <w:t>sudo apt upgrade -y</w:t>
      </w:r>
      <w:r>
        <w:rPr>
          <w:rFonts w:ascii="Tahoma" w:hAnsi="Tahoma" w:eastAsia="Tahoma" w:cs="Tahoma"/>
        </w:rPr>
        <w:br/>
      </w:r>
      <w:r>
        <w:rPr>
          <w:rFonts w:ascii="Tahoma" w:hAnsi="Tahoma" w:eastAsia="Tahoma" w:cs="Tahoma"/>
          <w:color w:val="404040"/>
          <w:sz w:val="16"/>
        </w:rPr>
        <w:t>sudo apt install -y git curl ca-certificates jq openssl nginx snapd</w:t>
      </w:r>
      <w:r>
        <w:rPr>
          <w:rFonts w:ascii="Tahoma" w:hAnsi="Tahoma" w:eastAsia="Tahoma" w:cs="Tahoma"/>
        </w:rPr>
        <w:br/>
      </w:r>
      <w:r>
        <w:rPr>
          <w:rFonts w:ascii="Tahoma" w:hAnsi="Tahoma" w:eastAsia="Tahoma" w:cs="Tahoma"/>
          <w:color w:val="404040"/>
          <w:sz w:val="16"/>
        </w:rPr>
        <w:t>sudo systemctl enable --now nginx</w:t>
      </w:r>
      <w:r>
        <w:rPr>
          <w:rFonts w:ascii="Tahoma" w:hAnsi="Tahoma" w:eastAsia="Tahoma" w:cs="Tahoma"/>
        </w:rPr>
        <w:br/>
      </w:r>
      <w:r>
        <w:rPr>
          <w:rFonts w:ascii="Tahoma" w:hAnsi="Tahoma" w:eastAsia="Tahoma" w:cs="Tahoma"/>
          <w:color w:val="404040"/>
          <w:sz w:val="16"/>
        </w:rPr>
        <w:t>nginx -v</w:t>
      </w:r>
    </w:p>
    <w:p>
      <w:pPr>
        <w:pStyle w:val="BodyText"/>
      </w:pPr>
      <w:r>
        <w:rPr>
          <w:rFonts w:ascii="Tahoma" w:hAnsi="Tahoma" w:eastAsia="Tahoma" w:cs="Tahoma"/>
        </w:rPr>
        <w:t>ผลที่คาดหวังคือ Nginx แสดง version 1.24.0 บน server ปัจจุบัน และ service มีสถานะ active</w:t>
      </w:r>
    </w:p>
    <w:p>
      <w:pPr>
        <w:pStyle w:val="Heading2"/>
        <w:keepNext/>
        <w:pageBreakBefore w:val="0"/>
      </w:pPr>
      <w:r>
        <w:rPr>
          <w:rFonts w:ascii="Tahoma" w:hAnsi="Tahoma" w:eastAsia="Tahoma" w:cs="Tahoma"/>
        </w:rPr>
        <w:t>ตั้งค่า firewall</w:t>
      </w:r>
    </w:p>
    <w:p>
      <w:pPr>
        <w:pStyle w:val="CodeBlock"/>
        <w:keepNext w:val="0"/>
        <w:keepLines w:val="0"/>
        <w:widowControl w:val="0"/>
        <w:shd w:fill="F2F2F2"/>
      </w:pPr>
      <w:r>
        <w:rPr>
          <w:rFonts w:ascii="Tahoma" w:hAnsi="Tahoma" w:eastAsia="Tahoma" w:cs="Tahoma"/>
          <w:color w:val="404040"/>
          <w:sz w:val="16"/>
        </w:rPr>
        <w:t>sudo ufw allow OpenSSH</w:t>
      </w:r>
      <w:r>
        <w:rPr>
          <w:rFonts w:ascii="Tahoma" w:hAnsi="Tahoma" w:eastAsia="Tahoma" w:cs="Tahoma"/>
        </w:rPr>
        <w:br/>
      </w:r>
      <w:r>
        <w:rPr>
          <w:rFonts w:ascii="Tahoma" w:hAnsi="Tahoma" w:eastAsia="Tahoma" w:cs="Tahoma"/>
          <w:color w:val="404040"/>
          <w:sz w:val="16"/>
        </w:rPr>
        <w:t>sudo ufw allow 'Nginx Full'</w:t>
      </w:r>
      <w:r>
        <w:rPr>
          <w:rFonts w:ascii="Tahoma" w:hAnsi="Tahoma" w:eastAsia="Tahoma" w:cs="Tahoma"/>
        </w:rPr>
        <w:br/>
      </w:r>
      <w:r>
        <w:rPr>
          <w:rFonts w:ascii="Tahoma" w:hAnsi="Tahoma" w:eastAsia="Tahoma" w:cs="Tahoma"/>
          <w:color w:val="404040"/>
          <w:sz w:val="16"/>
        </w:rPr>
        <w:t>sudo ufw enable</w:t>
      </w:r>
      <w:r>
        <w:rPr>
          <w:rFonts w:ascii="Tahoma" w:hAnsi="Tahoma" w:eastAsia="Tahoma" w:cs="Tahoma"/>
        </w:rPr>
        <w:br/>
      </w:r>
      <w:r>
        <w:rPr>
          <w:rFonts w:ascii="Tahoma" w:hAnsi="Tahoma" w:eastAsia="Tahoma" w:cs="Tahoma"/>
          <w:color w:val="404040"/>
          <w:sz w:val="16"/>
        </w:rPr>
        <w:t>sudo ufw status verbose</w:t>
      </w:r>
    </w:p>
    <w:p>
      <w:pPr>
        <w:pStyle w:val="BodyText"/>
      </w:pPr>
      <w:r>
        <w:rPr>
          <w:rFonts w:ascii="Tahoma" w:hAnsi="Tahoma" w:eastAsia="Tahoma" w:cs="Tahoma"/>
        </w:rPr>
        <w:t>เปิดจาก Internet เฉพาะ 22, 80 และ 443 ไม่เปิด 5432, 6543, 8000, 8025 หรือ Supabase Studio สู่สาธารณะ หากผู้ให้บริการมี Cloud Firewall หรือ Security Group ให้ตั้งกฎเดียวกันที่ชั้นนั้นด้วย Docker อาจจัดการกฎ packet filtering ของตนเอง จึงต้องตรวจ port ที่ publish จริงหลังเริ่ม container</w:t>
      </w:r>
    </w:p>
    <w:p>
      <w:pPr>
        <w:pStyle w:val="Heading2"/>
        <w:keepNext/>
        <w:pageBreakBefore w:val="0"/>
      </w:pPr>
      <w:r>
        <w:rPr>
          <w:rFonts w:ascii="Tahoma" w:hAnsi="Tahoma" w:eastAsia="Tahoma" w:cs="Tahoma"/>
        </w:rPr>
        <w:t>สร้างโฟลเดอร์ระบบ</w:t>
      </w:r>
    </w:p>
    <w:p>
      <w:pPr>
        <w:pStyle w:val="CodeBlock"/>
        <w:keepNext w:val="0"/>
        <w:keepLines w:val="0"/>
        <w:widowControl w:val="0"/>
        <w:shd w:fill="F2F2F2"/>
      </w:pPr>
      <w:r>
        <w:rPr>
          <w:rFonts w:ascii="Tahoma" w:hAnsi="Tahoma" w:eastAsia="Tahoma" w:cs="Tahoma"/>
          <w:color w:val="404040"/>
          <w:sz w:val="16"/>
        </w:rPr>
        <w:t>sudo mkdir -p /webserver</w:t>
      </w:r>
      <w:r>
        <w:rPr>
          <w:rFonts w:ascii="Tahoma" w:hAnsi="Tahoma" w:eastAsia="Tahoma" w:cs="Tahoma"/>
        </w:rPr>
        <w:br/>
      </w:r>
      <w:r>
        <w:rPr>
          <w:rFonts w:ascii="Tahoma" w:hAnsi="Tahoma" w:eastAsia="Tahoma" w:cs="Tahoma"/>
          <w:color w:val="404040"/>
          <w:sz w:val="16"/>
        </w:rPr>
        <w:t>sudo chown -R $USER:$USER /webserver</w:t>
      </w:r>
      <w:r>
        <w:rPr>
          <w:rFonts w:ascii="Tahoma" w:hAnsi="Tahoma" w:eastAsia="Tahoma" w:cs="Tahoma"/>
        </w:rPr>
        <w:br/>
      </w:r>
      <w:r>
        <w:rPr>
          <w:rFonts w:ascii="Tahoma" w:hAnsi="Tahoma" w:eastAsia="Tahoma" w:cs="Tahoma"/>
          <w:color w:val="404040"/>
          <w:sz w:val="16"/>
        </w:rPr>
        <w:t>cd /webserver</w:t>
      </w:r>
    </w:p>
    <w:p>
      <w:pPr>
        <w:pStyle w:val="Heading1"/>
        <w:keepNext/>
        <w:pageBreakBefore w:val="0"/>
      </w:pPr>
      <w:r>
        <w:rPr>
          <w:rFonts w:ascii="Tahoma" w:hAnsi="Tahoma" w:eastAsia="Tahoma" w:cs="Tahoma"/>
        </w:rPr>
        <w:t>ขั้นตอนที่ 3 ติดตั้ง Docker Engine</w:t>
      </w:r>
    </w:p>
    <w:p>
      <w:pPr>
        <w:pStyle w:val="BodyText"/>
      </w:pPr>
      <w:r>
        <w:rPr>
          <w:rFonts w:ascii="Tahoma" w:hAnsi="Tahoma" w:eastAsia="Tahoma" w:cs="Tahoma"/>
        </w:rPr>
        <w:t>ใช้ Docker apt repository ทางการ ไม่ใช้ convenience script สำหรับ production</w:t>
      </w:r>
    </w:p>
    <w:p>
      <w:pPr>
        <w:pStyle w:val="CodeBlock"/>
        <w:keepNext w:val="0"/>
        <w:keepLines w:val="0"/>
        <w:widowControl w:val="0"/>
        <w:shd w:fill="F2F2F2"/>
      </w:pPr>
      <w:r>
        <w:rPr>
          <w:rFonts w:ascii="Tahoma" w:hAnsi="Tahoma" w:eastAsia="Tahoma" w:cs="Tahoma"/>
          <w:color w:val="404040"/>
          <w:sz w:val="16"/>
        </w:rPr>
        <w:t>sudo install -m 0755 -d /etc/apt/keyrings</w:t>
      </w:r>
      <w:r>
        <w:rPr>
          <w:rFonts w:ascii="Tahoma" w:hAnsi="Tahoma" w:eastAsia="Tahoma" w:cs="Tahoma"/>
        </w:rPr>
        <w:br/>
      </w:r>
      <w:r>
        <w:rPr>
          <w:rFonts w:ascii="Tahoma" w:hAnsi="Tahoma" w:eastAsia="Tahoma" w:cs="Tahoma"/>
          <w:color w:val="404040"/>
          <w:sz w:val="16"/>
        </w:rPr>
        <w:t>sudo curl -fsSL https://download.docker.com/linux/ubuntu/gpg \</w:t>
      </w:r>
      <w:r>
        <w:rPr>
          <w:rFonts w:ascii="Tahoma" w:hAnsi="Tahoma" w:eastAsia="Tahoma" w:cs="Tahoma"/>
        </w:rPr>
        <w:br/>
      </w:r>
      <w:r>
        <w:rPr>
          <w:rFonts w:ascii="Tahoma" w:hAnsi="Tahoma" w:eastAsia="Tahoma" w:cs="Tahoma"/>
          <w:color w:val="404040"/>
          <w:sz w:val="16"/>
        </w:rPr>
        <w:t xml:space="preserve">  -o /etc/apt/keyrings/docker.asc</w:t>
      </w:r>
      <w:r>
        <w:rPr>
          <w:rFonts w:ascii="Tahoma" w:hAnsi="Tahoma" w:eastAsia="Tahoma" w:cs="Tahoma"/>
        </w:rPr>
        <w:br/>
      </w:r>
      <w:r>
        <w:rPr>
          <w:rFonts w:ascii="Tahoma" w:hAnsi="Tahoma" w:eastAsia="Tahoma" w:cs="Tahoma"/>
          <w:color w:val="404040"/>
          <w:sz w:val="16"/>
        </w:rPr>
        <w:t>sudo chmod a+r /etc/apt/keyrings/docker.asc</w:t>
      </w:r>
      <w:r>
        <w:rPr>
          <w:rFonts w:ascii="Tahoma" w:hAnsi="Tahoma" w:eastAsia="Tahoma" w:cs="Tahoma"/>
        </w:rPr>
        <w:br/>
      </w:r>
      <w:r>
        <w:rPr>
          <w:rFonts w:ascii="Tahoma" w:hAnsi="Tahoma" w:eastAsia="Tahoma" w:cs="Tahoma"/>
          <w:color w:val="404040"/>
          <w:sz w:val="16"/>
        </w:rPr>
      </w:r>
      <w:r>
        <w:rPr>
          <w:rFonts w:ascii="Tahoma" w:hAnsi="Tahoma" w:eastAsia="Tahoma" w:cs="Tahoma"/>
        </w:rPr>
        <w:br/>
      </w:r>
      <w:r>
        <w:rPr>
          <w:rFonts w:ascii="Tahoma" w:hAnsi="Tahoma" w:eastAsia="Tahoma" w:cs="Tahoma"/>
          <w:color w:val="404040"/>
          <w:sz w:val="16"/>
        </w:rPr>
        <w:t>sudo tee /etc/apt/sources.list.d/docker.sources &gt;/dev/null &lt;&lt;EOF</w:t>
      </w:r>
      <w:r>
        <w:rPr>
          <w:rFonts w:ascii="Tahoma" w:hAnsi="Tahoma" w:eastAsia="Tahoma" w:cs="Tahoma"/>
        </w:rPr>
        <w:br/>
      </w:r>
      <w:r>
        <w:rPr>
          <w:rFonts w:ascii="Tahoma" w:hAnsi="Tahoma" w:eastAsia="Tahoma" w:cs="Tahoma"/>
          <w:color w:val="404040"/>
          <w:sz w:val="16"/>
        </w:rPr>
        <w:t>Types: deb</w:t>
      </w:r>
      <w:r>
        <w:rPr>
          <w:rFonts w:ascii="Tahoma" w:hAnsi="Tahoma" w:eastAsia="Tahoma" w:cs="Tahoma"/>
        </w:rPr>
        <w:br/>
      </w:r>
      <w:r>
        <w:rPr>
          <w:rFonts w:ascii="Tahoma" w:hAnsi="Tahoma" w:eastAsia="Tahoma" w:cs="Tahoma"/>
          <w:color w:val="404040"/>
          <w:sz w:val="16"/>
        </w:rPr>
        <w:t>URIs: https://download.docker.com/linux/ubuntu</w:t>
      </w:r>
      <w:r>
        <w:rPr>
          <w:rFonts w:ascii="Tahoma" w:hAnsi="Tahoma" w:eastAsia="Tahoma" w:cs="Tahoma"/>
        </w:rPr>
        <w:br/>
      </w:r>
      <w:r>
        <w:rPr>
          <w:rFonts w:ascii="Tahoma" w:hAnsi="Tahoma" w:eastAsia="Tahoma" w:cs="Tahoma"/>
          <w:color w:val="404040"/>
          <w:sz w:val="16"/>
        </w:rPr>
        <w:t>Suites: $(. /etc/os-release &amp;&amp; echo "${UBUNTU_CODENAME:-$VERSION_CODENAME}")</w:t>
      </w:r>
      <w:r>
        <w:rPr>
          <w:rFonts w:ascii="Tahoma" w:hAnsi="Tahoma" w:eastAsia="Tahoma" w:cs="Tahoma"/>
        </w:rPr>
        <w:br/>
      </w:r>
      <w:r>
        <w:rPr>
          <w:rFonts w:ascii="Tahoma" w:hAnsi="Tahoma" w:eastAsia="Tahoma" w:cs="Tahoma"/>
          <w:color w:val="404040"/>
          <w:sz w:val="16"/>
        </w:rPr>
        <w:t>Components: stable</w:t>
      </w:r>
      <w:r>
        <w:rPr>
          <w:rFonts w:ascii="Tahoma" w:hAnsi="Tahoma" w:eastAsia="Tahoma" w:cs="Tahoma"/>
        </w:rPr>
        <w:br/>
      </w:r>
      <w:r>
        <w:rPr>
          <w:rFonts w:ascii="Tahoma" w:hAnsi="Tahoma" w:eastAsia="Tahoma" w:cs="Tahoma"/>
          <w:color w:val="404040"/>
          <w:sz w:val="16"/>
        </w:rPr>
        <w:t>Architectures: $(dpkg --print-architecture)</w:t>
      </w:r>
      <w:r>
        <w:rPr>
          <w:rFonts w:ascii="Tahoma" w:hAnsi="Tahoma" w:eastAsia="Tahoma" w:cs="Tahoma"/>
        </w:rPr>
        <w:br/>
      </w:r>
      <w:r>
        <w:rPr>
          <w:rFonts w:ascii="Tahoma" w:hAnsi="Tahoma" w:eastAsia="Tahoma" w:cs="Tahoma"/>
          <w:color w:val="404040"/>
          <w:sz w:val="16"/>
        </w:rPr>
        <w:t>Signed-By: /etc/apt/keyrings/docker.asc</w:t>
      </w:r>
      <w:r>
        <w:rPr>
          <w:rFonts w:ascii="Tahoma" w:hAnsi="Tahoma" w:eastAsia="Tahoma" w:cs="Tahoma"/>
        </w:rPr>
        <w:br/>
      </w:r>
      <w:r>
        <w:rPr>
          <w:rFonts w:ascii="Tahoma" w:hAnsi="Tahoma" w:eastAsia="Tahoma" w:cs="Tahoma"/>
          <w:color w:val="404040"/>
          <w:sz w:val="16"/>
        </w:rPr>
        <w:t>EOF</w:t>
      </w:r>
      <w:r>
        <w:rPr>
          <w:rFonts w:ascii="Tahoma" w:hAnsi="Tahoma" w:eastAsia="Tahoma" w:cs="Tahoma"/>
        </w:rPr>
        <w:br/>
      </w:r>
      <w:r>
        <w:rPr>
          <w:rFonts w:ascii="Tahoma" w:hAnsi="Tahoma" w:eastAsia="Tahoma" w:cs="Tahoma"/>
          <w:color w:val="404040"/>
          <w:sz w:val="16"/>
        </w:rPr>
      </w:r>
      <w:r>
        <w:rPr>
          <w:rFonts w:ascii="Tahoma" w:hAnsi="Tahoma" w:eastAsia="Tahoma" w:cs="Tahoma"/>
        </w:rPr>
        <w:br/>
      </w:r>
      <w:r>
        <w:rPr>
          <w:rFonts w:ascii="Tahoma" w:hAnsi="Tahoma" w:eastAsia="Tahoma" w:cs="Tahoma"/>
          <w:color w:val="404040"/>
          <w:sz w:val="16"/>
        </w:rPr>
        <w:t>sudo apt update</w:t>
      </w:r>
      <w:r>
        <w:rPr>
          <w:rFonts w:ascii="Tahoma" w:hAnsi="Tahoma" w:eastAsia="Tahoma" w:cs="Tahoma"/>
        </w:rPr>
        <w:br/>
      </w:r>
      <w:r>
        <w:rPr>
          <w:rFonts w:ascii="Tahoma" w:hAnsi="Tahoma" w:eastAsia="Tahoma" w:cs="Tahoma"/>
          <w:color w:val="404040"/>
          <w:sz w:val="16"/>
        </w:rPr>
        <w:t>sudo apt install -y docker-ce docker-ce-cli containerd.io \</w:t>
      </w:r>
      <w:r>
        <w:rPr>
          <w:rFonts w:ascii="Tahoma" w:hAnsi="Tahoma" w:eastAsia="Tahoma" w:cs="Tahoma"/>
        </w:rPr>
        <w:br/>
      </w:r>
      <w:r>
        <w:rPr>
          <w:rFonts w:ascii="Tahoma" w:hAnsi="Tahoma" w:eastAsia="Tahoma" w:cs="Tahoma"/>
          <w:color w:val="404040"/>
          <w:sz w:val="16"/>
        </w:rPr>
        <w:t xml:space="preserve">  docker-buildx-plugin docker-compose-plugin</w:t>
      </w:r>
      <w:r>
        <w:rPr>
          <w:rFonts w:ascii="Tahoma" w:hAnsi="Tahoma" w:eastAsia="Tahoma" w:cs="Tahoma"/>
        </w:rPr>
        <w:br/>
      </w:r>
      <w:r>
        <w:rPr>
          <w:rFonts w:ascii="Tahoma" w:hAnsi="Tahoma" w:eastAsia="Tahoma" w:cs="Tahoma"/>
          <w:color w:val="404040"/>
          <w:sz w:val="16"/>
        </w:rPr>
        <w:t>sudo systemctl enable --now docker</w:t>
      </w:r>
    </w:p>
    <w:p>
      <w:pPr>
        <w:pStyle w:val="Heading2"/>
        <w:keepNext/>
        <w:pageBreakBefore w:val="0"/>
      </w:pPr>
      <w:r>
        <w:rPr>
          <w:rFonts w:ascii="Tahoma" w:hAnsi="Tahoma" w:eastAsia="Tahoma" w:cs="Tahoma"/>
        </w:rPr>
        <w:t>ตรวจ Docker</w:t>
      </w:r>
    </w:p>
    <w:p>
      <w:pPr>
        <w:pStyle w:val="CodeBlock"/>
        <w:keepNext w:val="0"/>
        <w:keepLines w:val="0"/>
        <w:widowControl w:val="0"/>
        <w:shd w:fill="F2F2F2"/>
      </w:pPr>
      <w:r>
        <w:rPr>
          <w:rFonts w:ascii="Tahoma" w:hAnsi="Tahoma" w:eastAsia="Tahoma" w:cs="Tahoma"/>
          <w:color w:val="404040"/>
          <w:sz w:val="16"/>
        </w:rPr>
        <w:t>sudo docker run --rm hello-world</w:t>
      </w:r>
      <w:r>
        <w:rPr>
          <w:rFonts w:ascii="Tahoma" w:hAnsi="Tahoma" w:eastAsia="Tahoma" w:cs="Tahoma"/>
        </w:rPr>
        <w:br/>
      </w:r>
      <w:r>
        <w:rPr>
          <w:rFonts w:ascii="Tahoma" w:hAnsi="Tahoma" w:eastAsia="Tahoma" w:cs="Tahoma"/>
          <w:color w:val="404040"/>
          <w:sz w:val="16"/>
        </w:rPr>
        <w:t>docker --version</w:t>
      </w:r>
      <w:r>
        <w:rPr>
          <w:rFonts w:ascii="Tahoma" w:hAnsi="Tahoma" w:eastAsia="Tahoma" w:cs="Tahoma"/>
        </w:rPr>
        <w:br/>
      </w:r>
      <w:r>
        <w:rPr>
          <w:rFonts w:ascii="Tahoma" w:hAnsi="Tahoma" w:eastAsia="Tahoma" w:cs="Tahoma"/>
          <w:color w:val="404040"/>
          <w:sz w:val="16"/>
        </w:rPr>
        <w:t>docker compose version</w:t>
      </w:r>
      <w:r>
        <w:rPr>
          <w:rFonts w:ascii="Tahoma" w:hAnsi="Tahoma" w:eastAsia="Tahoma" w:cs="Tahoma"/>
        </w:rPr>
        <w:br/>
      </w:r>
      <w:r>
        <w:rPr>
          <w:rFonts w:ascii="Tahoma" w:hAnsi="Tahoma" w:eastAsia="Tahoma" w:cs="Tahoma"/>
          <w:color w:val="404040"/>
          <w:sz w:val="16"/>
        </w:rPr>
        <w:t>sudo systemctl is-active docker</w:t>
      </w:r>
    </w:p>
    <w:p>
      <w:pPr>
        <w:pStyle w:val="BodyText"/>
      </w:pPr>
      <w:r>
        <w:rPr>
          <w:rFonts w:ascii="Tahoma" w:hAnsi="Tahoma" w:eastAsia="Tahoma" w:cs="Tahoma"/>
        </w:rPr>
        <w:t>ถ้าต้องการใช้ Docker โดยไม่ใส่ sudo ให้เพิ่มผู้ดูแลลงกลุ่ม docker แล้วออกจาก SSH และเข้าใหม่ โปรดทราบว่าสมาชิกกลุ่ม docker มีสิทธิ์ระดับ root ต่อเครื่องผ่าน Docker socket</w:t>
      </w:r>
    </w:p>
    <w:p>
      <w:pPr>
        <w:pStyle w:val="CodeBlock"/>
        <w:keepNext w:val="0"/>
        <w:keepLines w:val="0"/>
        <w:widowControl w:val="0"/>
        <w:shd w:fill="F2F2F2"/>
      </w:pPr>
      <w:r>
        <w:rPr>
          <w:rFonts w:ascii="Tahoma" w:hAnsi="Tahoma" w:eastAsia="Tahoma" w:cs="Tahoma"/>
          <w:color w:val="404040"/>
          <w:sz w:val="16"/>
        </w:rPr>
        <w:t>sudo usermod -aG docker $USER</w:t>
      </w:r>
      <w:r>
        <w:rPr>
          <w:rFonts w:ascii="Tahoma" w:hAnsi="Tahoma" w:eastAsia="Tahoma" w:cs="Tahoma"/>
        </w:rPr>
        <w:br/>
      </w:r>
      <w:r>
        <w:rPr>
          <w:rFonts w:ascii="Tahoma" w:hAnsi="Tahoma" w:eastAsia="Tahoma" w:cs="Tahoma"/>
          <w:color w:val="404040"/>
          <w:sz w:val="16"/>
        </w:rPr>
        <w:t>newgrp docker</w:t>
      </w:r>
    </w:p>
    <w:p>
      <w:pPr>
        <w:pStyle w:val="Heading1"/>
        <w:keepNext/>
        <w:pageBreakBefore w:val="0"/>
      </w:pPr>
      <w:r>
        <w:rPr>
          <w:rFonts w:ascii="Tahoma" w:hAnsi="Tahoma" w:eastAsia="Tahoma" w:cs="Tahoma"/>
        </w:rPr>
        <w:t>ขั้นตอนที่ 4 ติดตั้ง Supabase แบบ self hosted</w:t>
      </w:r>
    </w:p>
    <w:p>
      <w:pPr>
        <w:pStyle w:val="BodyText"/>
      </w:pPr>
      <w:r>
        <w:rPr>
          <w:rFonts w:ascii="Tahoma" w:hAnsi="Tahoma" w:eastAsia="Tahoma" w:cs="Tahoma"/>
        </w:rPr>
        <w:t>ขั้นตอนนี้ใช้สำหรับเครื่องใหม่เท่านั้น คู่มือนี้ยึด self-hosted release v0.8.0 เพื่อให้ Compose files และ image tags ทำงานร่วมกันได้ release นี้ใช้ Postgres 17 และ Envoy เป็น API Gateway โดยค่าเริ่มต้น หาก server เดิมใช้ Postgres 15 หรือ Kong ห้ามนำไฟล์ใหม่มาทับโดยตรง</w:t>
      </w:r>
    </w:p>
    <w:p>
      <w:pPr>
        <w:pStyle w:val="Heading2"/>
        <w:keepNext/>
        <w:pageBreakBefore w:val="0"/>
      </w:pPr>
      <w:r>
        <w:rPr>
          <w:rFonts w:ascii="Tahoma" w:hAnsi="Tahoma" w:eastAsia="Tahoma" w:cs="Tahoma"/>
        </w:rPr>
        <w:t>ดาวน์โหลดไฟล์ Supabase ที่ pin version</w:t>
      </w:r>
    </w:p>
    <w:p>
      <w:pPr>
        <w:pStyle w:val="CodeBlock"/>
        <w:keepNext w:val="0"/>
        <w:keepLines w:val="0"/>
        <w:widowControl w:val="0"/>
        <w:shd w:fill="F2F2F2"/>
      </w:pPr>
      <w:r>
        <w:rPr>
          <w:rFonts w:ascii="Tahoma" w:hAnsi="Tahoma" w:eastAsia="Tahoma" w:cs="Tahoma"/>
          <w:color w:val="404040"/>
          <w:sz w:val="16"/>
        </w:rPr>
        <w:t>cd /webserver</w:t>
      </w:r>
      <w:r>
        <w:rPr>
          <w:rFonts w:ascii="Tahoma" w:hAnsi="Tahoma" w:eastAsia="Tahoma" w:cs="Tahoma"/>
        </w:rPr>
        <w:br/>
      </w:r>
      <w:r>
        <w:rPr>
          <w:rFonts w:ascii="Tahoma" w:hAnsi="Tahoma" w:eastAsia="Tahoma" w:cs="Tahoma"/>
          <w:color w:val="404040"/>
          <w:sz w:val="16"/>
        </w:rPr>
        <w:t>git clone --depth 1 --branch self-hosted/v0.8.0 \</w:t>
      </w:r>
      <w:r>
        <w:rPr>
          <w:rFonts w:ascii="Tahoma" w:hAnsi="Tahoma" w:eastAsia="Tahoma" w:cs="Tahoma"/>
        </w:rPr>
        <w:br/>
      </w:r>
      <w:r>
        <w:rPr>
          <w:rFonts w:ascii="Tahoma" w:hAnsi="Tahoma" w:eastAsia="Tahoma" w:cs="Tahoma"/>
          <w:color w:val="404040"/>
          <w:sz w:val="16"/>
        </w:rPr>
        <w:t xml:space="preserve">  https://github.com/supabase/supabase.git supabase-source</w:t>
      </w:r>
      <w:r>
        <w:rPr>
          <w:rFonts w:ascii="Tahoma" w:hAnsi="Tahoma" w:eastAsia="Tahoma" w:cs="Tahoma"/>
        </w:rPr>
        <w:br/>
      </w:r>
      <w:r>
        <w:rPr>
          <w:rFonts w:ascii="Tahoma" w:hAnsi="Tahoma" w:eastAsia="Tahoma" w:cs="Tahoma"/>
          <w:color w:val="404040"/>
          <w:sz w:val="16"/>
        </w:rPr>
        <w:t>mkdir -p /webserver/supabase-project</w:t>
      </w:r>
      <w:r>
        <w:rPr>
          <w:rFonts w:ascii="Tahoma" w:hAnsi="Tahoma" w:eastAsia="Tahoma" w:cs="Tahoma"/>
        </w:rPr>
        <w:br/>
      </w:r>
      <w:r>
        <w:rPr>
          <w:rFonts w:ascii="Tahoma" w:hAnsi="Tahoma" w:eastAsia="Tahoma" w:cs="Tahoma"/>
          <w:color w:val="404040"/>
          <w:sz w:val="16"/>
        </w:rPr>
        <w:t>cp -a /webserver/supabase-source/docker/. /webserver/supabase-project/</w:t>
      </w:r>
      <w:r>
        <w:rPr>
          <w:rFonts w:ascii="Tahoma" w:hAnsi="Tahoma" w:eastAsia="Tahoma" w:cs="Tahoma"/>
        </w:rPr>
        <w:br/>
      </w:r>
      <w:r>
        <w:rPr>
          <w:rFonts w:ascii="Tahoma" w:hAnsi="Tahoma" w:eastAsia="Tahoma" w:cs="Tahoma"/>
          <w:color w:val="404040"/>
          <w:sz w:val="16"/>
        </w:rPr>
        <w:t>cd /webserver/supabase-project</w:t>
      </w:r>
      <w:r>
        <w:rPr>
          <w:rFonts w:ascii="Tahoma" w:hAnsi="Tahoma" w:eastAsia="Tahoma" w:cs="Tahoma"/>
        </w:rPr>
        <w:br/>
      </w:r>
      <w:r>
        <w:rPr>
          <w:rFonts w:ascii="Tahoma" w:hAnsi="Tahoma" w:eastAsia="Tahoma" w:cs="Tahoma"/>
          <w:color w:val="404040"/>
          <w:sz w:val="16"/>
        </w:rPr>
        <w:t>cp .env.example .env</w:t>
      </w:r>
      <w:r>
        <w:rPr>
          <w:rFonts w:ascii="Tahoma" w:hAnsi="Tahoma" w:eastAsia="Tahoma" w:cs="Tahoma"/>
        </w:rPr>
        <w:br/>
      </w:r>
      <w:r>
        <w:rPr>
          <w:rFonts w:ascii="Tahoma" w:hAnsi="Tahoma" w:eastAsia="Tahoma" w:cs="Tahoma"/>
          <w:color w:val="404040"/>
          <w:sz w:val="16"/>
        </w:rPr>
        <w:t>printf 'ref=self-hosted/v0.8.0\n' &gt; .supabase-version</w:t>
      </w:r>
      <w:r>
        <w:rPr>
          <w:rFonts w:ascii="Tahoma" w:hAnsi="Tahoma" w:eastAsia="Tahoma" w:cs="Tahoma"/>
        </w:rPr>
        <w:br/>
      </w:r>
      <w:r>
        <w:rPr>
          <w:rFonts w:ascii="Tahoma" w:hAnsi="Tahoma" w:eastAsia="Tahoma" w:cs="Tahoma"/>
          <w:color w:val="404040"/>
          <w:sz w:val="16"/>
        </w:rPr>
        <w:t>chmod 600 .env</w:t>
      </w:r>
    </w:p>
    <w:p>
      <w:pPr>
        <w:pStyle w:val="Heading2"/>
        <w:keepNext/>
        <w:pageBreakBefore w:val="0"/>
      </w:pPr>
      <w:r>
        <w:rPr>
          <w:rFonts w:ascii="Tahoma" w:hAnsi="Tahoma" w:eastAsia="Tahoma" w:cs="Tahoma"/>
        </w:rPr>
        <w:t>สร้าง secret และ API key</w:t>
      </w:r>
    </w:p>
    <w:p>
      <w:pPr>
        <w:pStyle w:val="CodeBlock"/>
        <w:keepNext w:val="0"/>
        <w:keepLines w:val="0"/>
        <w:widowControl w:val="0"/>
        <w:shd w:fill="F2F2F2"/>
      </w:pPr>
      <w:r>
        <w:rPr>
          <w:rFonts w:ascii="Tahoma" w:hAnsi="Tahoma" w:eastAsia="Tahoma" w:cs="Tahoma"/>
          <w:color w:val="404040"/>
          <w:sz w:val="16"/>
        </w:rPr>
        <w:t>cd /webserver/supabase-project</w:t>
      </w:r>
      <w:r>
        <w:rPr>
          <w:rFonts w:ascii="Tahoma" w:hAnsi="Tahoma" w:eastAsia="Tahoma" w:cs="Tahoma"/>
        </w:rPr>
        <w:br/>
      </w:r>
      <w:r>
        <w:rPr>
          <w:rFonts w:ascii="Tahoma" w:hAnsi="Tahoma" w:eastAsia="Tahoma" w:cs="Tahoma"/>
          <w:color w:val="404040"/>
          <w:sz w:val="16"/>
        </w:rPr>
        <w:t>sh utils/generate-keys.sh</w:t>
      </w:r>
      <w:r>
        <w:rPr>
          <w:rFonts w:ascii="Tahoma" w:hAnsi="Tahoma" w:eastAsia="Tahoma" w:cs="Tahoma"/>
        </w:rPr>
        <w:br/>
      </w:r>
      <w:r>
        <w:rPr>
          <w:rFonts w:ascii="Tahoma" w:hAnsi="Tahoma" w:eastAsia="Tahoma" w:cs="Tahoma"/>
          <w:color w:val="404040"/>
          <w:sz w:val="16"/>
        </w:rPr>
        <w:t>sh utils/add-new-auth-keys.sh</w:t>
      </w:r>
    </w:p>
    <w:p>
      <w:pPr>
        <w:pStyle w:val="BodyText"/>
      </w:pPr>
      <w:r>
        <w:rPr>
          <w:rFonts w:ascii="Tahoma" w:hAnsi="Tahoma" w:eastAsia="Tahoma" w:cs="Tahoma"/>
        </w:rPr>
        <w:t>ตรวจ .env หลังรันสคริปต์และเปลี่ยน DASHBOARD_USERNAME กับ DASHBOARD_PASSWORD ให้คาดเดายาก ห้ามเริ่ม Supabase ด้วยค่า default และห้าม commit ไฟล์ .env</w:t>
      </w:r>
    </w:p>
    <w:p>
      <w:pPr>
        <w:pStyle w:val="Heading2"/>
        <w:keepNext/>
        <w:pageBreakBefore w:val="0"/>
      </w:pPr>
      <w:r>
        <w:rPr>
          <w:rFonts w:ascii="Tahoma" w:hAnsi="Tahoma" w:eastAsia="Tahoma" w:cs="Tahoma"/>
        </w:rPr>
        <w:t>ตั้งค่า URL หลักของ Supabase</w:t>
      </w:r>
    </w:p>
    <w:p>
      <w:pPr>
        <w:pStyle w:val="BodyText"/>
      </w:pPr>
      <w:r>
        <w:rPr>
          <w:rFonts w:ascii="Tahoma" w:hAnsi="Tahoma" w:eastAsia="Tahoma" w:cs="Tahoma"/>
        </w:rPr>
        <w:t>เปิด /webserver/supabase-project/.env แล้วกำหนดค่าต่อไปนี้</w:t>
      </w:r>
    </w:p>
    <w:p>
      <w:pPr>
        <w:pStyle w:val="CodeBlock"/>
        <w:keepNext w:val="0"/>
        <w:keepLines w:val="0"/>
        <w:widowControl w:val="0"/>
        <w:shd w:fill="F2F2F2"/>
      </w:pPr>
      <w:r>
        <w:rPr>
          <w:rFonts w:ascii="Tahoma" w:hAnsi="Tahoma" w:eastAsia="Tahoma" w:cs="Tahoma"/>
          <w:color w:val="404040"/>
          <w:sz w:val="16"/>
        </w:rPr>
        <w:t>SUPABASE_PUBLIC_URL=https://api.vrrun.bu.ac.th</w:t>
      </w:r>
      <w:r>
        <w:rPr>
          <w:rFonts w:ascii="Tahoma" w:hAnsi="Tahoma" w:eastAsia="Tahoma" w:cs="Tahoma"/>
        </w:rPr>
        <w:br/>
      </w:r>
      <w:r>
        <w:rPr>
          <w:rFonts w:ascii="Tahoma" w:hAnsi="Tahoma" w:eastAsia="Tahoma" w:cs="Tahoma"/>
          <w:color w:val="404040"/>
          <w:sz w:val="16"/>
        </w:rPr>
        <w:t>API_EXTERNAL_URL=https://api.vrrun.bu.ac.th/auth/v1</w:t>
      </w:r>
      <w:r>
        <w:rPr>
          <w:rFonts w:ascii="Tahoma" w:hAnsi="Tahoma" w:eastAsia="Tahoma" w:cs="Tahoma"/>
        </w:rPr>
        <w:br/>
      </w:r>
      <w:r>
        <w:rPr>
          <w:rFonts w:ascii="Tahoma" w:hAnsi="Tahoma" w:eastAsia="Tahoma" w:cs="Tahoma"/>
          <w:color w:val="404040"/>
          <w:sz w:val="16"/>
        </w:rPr>
        <w:t>SITE_URL=https://vrrun.bu.ac.th</w:t>
      </w:r>
      <w:r>
        <w:rPr>
          <w:rFonts w:ascii="Tahoma" w:hAnsi="Tahoma" w:eastAsia="Tahoma" w:cs="Tahoma"/>
        </w:rPr>
        <w:br/>
      </w:r>
      <w:r>
        <w:rPr>
          <w:rFonts w:ascii="Tahoma" w:hAnsi="Tahoma" w:eastAsia="Tahoma" w:cs="Tahoma"/>
          <w:color w:val="404040"/>
          <w:sz w:val="16"/>
        </w:rPr>
        <w:t>ADDITIONAL_REDIRECT_URLS=https://vrrun.bu.ac.th/auth/callback,https://vrrun.bu.ac.th/auth/recovery</w:t>
      </w:r>
      <w:r>
        <w:rPr>
          <w:rFonts w:ascii="Tahoma" w:hAnsi="Tahoma" w:eastAsia="Tahoma" w:cs="Tahoma"/>
        </w:rPr>
        <w:br/>
      </w:r>
      <w:r>
        <w:rPr>
          <w:rFonts w:ascii="Tahoma" w:hAnsi="Tahoma" w:eastAsia="Tahoma" w:cs="Tahoma"/>
          <w:color w:val="404040"/>
          <w:sz w:val="16"/>
        </w:rPr>
      </w:r>
      <w:r>
        <w:rPr>
          <w:rFonts w:ascii="Tahoma" w:hAnsi="Tahoma" w:eastAsia="Tahoma" w:cs="Tahoma"/>
        </w:rPr>
        <w:br/>
      </w:r>
      <w:r>
        <w:rPr>
          <w:rFonts w:ascii="Tahoma" w:hAnsi="Tahoma" w:eastAsia="Tahoma" w:cs="Tahoma"/>
          <w:color w:val="404040"/>
          <w:sz w:val="16"/>
        </w:rPr>
        <w:t>POSTGRES_PORT=5432</w:t>
      </w:r>
      <w:r>
        <w:rPr>
          <w:rFonts w:ascii="Tahoma" w:hAnsi="Tahoma" w:eastAsia="Tahoma" w:cs="Tahoma"/>
        </w:rPr>
        <w:br/>
      </w:r>
      <w:r>
        <w:rPr>
          <w:rFonts w:ascii="Tahoma" w:hAnsi="Tahoma" w:eastAsia="Tahoma" w:cs="Tahoma"/>
          <w:color w:val="404040"/>
          <w:sz w:val="16"/>
        </w:rPr>
        <w:t>POOLER_PROXY_PORT_TRANSACTION=6543</w:t>
      </w:r>
      <w:r>
        <w:rPr>
          <w:rFonts w:ascii="Tahoma" w:hAnsi="Tahoma" w:eastAsia="Tahoma" w:cs="Tahoma"/>
        </w:rPr>
        <w:br/>
      </w:r>
      <w:r>
        <w:rPr>
          <w:rFonts w:ascii="Tahoma" w:hAnsi="Tahoma" w:eastAsia="Tahoma" w:cs="Tahoma"/>
          <w:color w:val="404040"/>
          <w:sz w:val="16"/>
        </w:rPr>
        <w:t>API_GW_HTTP_PORT=8000</w:t>
      </w:r>
    </w:p>
    <w:p>
      <w:pPr>
        <w:pStyle w:val="BodyText"/>
      </w:pPr>
      <w:r>
        <w:rPr>
          <w:rFonts w:ascii="Tahoma" w:hAnsi="Tahoma" w:eastAsia="Tahoma" w:cs="Tahoma"/>
        </w:rPr>
        <w:t>API_EXTERNAL_URL ของ release ปัจจุบันต้องมี /auth/v1 ส่วน SUPABASE_PUBLIC_URL ต้องเป็น base URL และไม่มี /auth/v1 ต่อท้าย อย่าใช้ http, IP ภายใน, localhost หรือ 0.0.0.0 เป็น URL ที่ browser ต้องเปิด</w:t>
      </w:r>
    </w:p>
    <w:p>
      <w:pPr>
        <w:pStyle w:val="Heading2"/>
        <w:keepNext/>
        <w:pageBreakBefore w:val="0"/>
      </w:pPr>
      <w:r>
        <w:rPr>
          <w:rFonts w:ascii="Tahoma" w:hAnsi="Tahoma" w:eastAsia="Tahoma" w:cs="Tahoma"/>
        </w:rPr>
        <w:t>ตั้งค่า Auth policy เบื้องต้น</w:t>
      </w:r>
    </w:p>
    <w:p>
      <w:pPr>
        <w:pStyle w:val="CodeBlock"/>
        <w:keepNext w:val="0"/>
        <w:keepLines w:val="0"/>
        <w:widowControl w:val="0"/>
        <w:shd w:fill="F2F2F2"/>
      </w:pPr>
      <w:r>
        <w:rPr>
          <w:rFonts w:ascii="Tahoma" w:hAnsi="Tahoma" w:eastAsia="Tahoma" w:cs="Tahoma"/>
          <w:color w:val="404040"/>
          <w:sz w:val="16"/>
        </w:rPr>
        <w:t>ENABLE_EMAIL_SIGNUP=true</w:t>
      </w:r>
      <w:r>
        <w:rPr>
          <w:rFonts w:ascii="Tahoma" w:hAnsi="Tahoma" w:eastAsia="Tahoma" w:cs="Tahoma"/>
        </w:rPr>
        <w:br/>
      </w:r>
      <w:r>
        <w:rPr>
          <w:rFonts w:ascii="Tahoma" w:hAnsi="Tahoma" w:eastAsia="Tahoma" w:cs="Tahoma"/>
          <w:color w:val="404040"/>
          <w:sz w:val="16"/>
        </w:rPr>
        <w:t>ENABLE_EMAIL_AUTOCONFIRM=false</w:t>
      </w:r>
      <w:r>
        <w:rPr>
          <w:rFonts w:ascii="Tahoma" w:hAnsi="Tahoma" w:eastAsia="Tahoma" w:cs="Tahoma"/>
        </w:rPr>
        <w:br/>
      </w:r>
      <w:r>
        <w:rPr>
          <w:rFonts w:ascii="Tahoma" w:hAnsi="Tahoma" w:eastAsia="Tahoma" w:cs="Tahoma"/>
          <w:color w:val="404040"/>
          <w:sz w:val="16"/>
        </w:rPr>
        <w:t>DISABLE_SIGNUP=false</w:t>
      </w:r>
      <w:r>
        <w:rPr>
          <w:rFonts w:ascii="Tahoma" w:hAnsi="Tahoma" w:eastAsia="Tahoma" w:cs="Tahoma"/>
        </w:rPr>
        <w:br/>
      </w:r>
      <w:r>
        <w:rPr>
          <w:rFonts w:ascii="Tahoma" w:hAnsi="Tahoma" w:eastAsia="Tahoma" w:cs="Tahoma"/>
          <w:color w:val="404040"/>
          <w:sz w:val="16"/>
        </w:rPr>
        <w:t>ENABLE_ANONYMOUS_USERS=false</w:t>
      </w:r>
      <w:r>
        <w:rPr>
          <w:rFonts w:ascii="Tahoma" w:hAnsi="Tahoma" w:eastAsia="Tahoma" w:cs="Tahoma"/>
        </w:rPr>
        <w:br/>
      </w:r>
      <w:r>
        <w:rPr>
          <w:rFonts w:ascii="Tahoma" w:hAnsi="Tahoma" w:eastAsia="Tahoma" w:cs="Tahoma"/>
          <w:color w:val="404040"/>
          <w:sz w:val="16"/>
        </w:rPr>
        <w:t>ENABLE_PHONE_SIGNUP=false</w:t>
      </w:r>
      <w:r>
        <w:rPr>
          <w:rFonts w:ascii="Tahoma" w:hAnsi="Tahoma" w:eastAsia="Tahoma" w:cs="Tahoma"/>
        </w:rPr>
        <w:br/>
      </w:r>
      <w:r>
        <w:rPr>
          <w:rFonts w:ascii="Tahoma" w:hAnsi="Tahoma" w:eastAsia="Tahoma" w:cs="Tahoma"/>
          <w:color w:val="404040"/>
          <w:sz w:val="16"/>
        </w:rPr>
        <w:t>ENABLE_PHONE_AUTOCONFIRM=false</w:t>
      </w:r>
    </w:p>
    <w:p>
      <w:pPr>
        <w:pStyle w:val="BodyText"/>
      </w:pPr>
      <w:r>
        <w:rPr>
          <w:rFonts w:ascii="Tahoma" w:hAnsi="Tahoma" w:eastAsia="Tahoma" w:cs="Tahoma"/>
        </w:rPr>
        <w:t>สำหรับ production แนะนำให้ยืนยันอีเมลและปิด anonymous users หากต้องเปิด phone signup ให้ตั้ง SMS provider จริงก่อน ไม่ควรเปิด auto confirm เพื่อแก้ปัญหา SMTP ชั่วคราว</w:t>
      </w:r>
    </w:p>
    <w:p>
      <w:pPr>
        <w:pStyle w:val="Heading2"/>
        <w:keepNext/>
        <w:pageBreakBefore w:val="0"/>
      </w:pPr>
      <w:r>
        <w:rPr>
          <w:rFonts w:ascii="Tahoma" w:hAnsi="Tahoma" w:eastAsia="Tahoma" w:cs="Tahoma"/>
        </w:rPr>
        <w:t>ข้อควรระวังสำหรับ server เดิม</w:t>
      </w:r>
    </w:p>
    <w:p>
      <w:pPr>
        <w:pStyle w:val="ListBullet"/>
      </w:pPr>
      <w:r>
        <w:rPr>
          <w:rFonts w:ascii="Tahoma" w:hAnsi="Tahoma" w:eastAsia="Tahoma" w:cs="Tahoma"/>
        </w:rPr>
        <w:t>Postgres 15 data directory ใช้กับ Postgres 17 image โดยตรงไม่ได้ ต้อง backup และทำตามคู่มือ upgrade</w:t>
      </w:r>
    </w:p>
    <w:p>
      <w:pPr>
        <w:pStyle w:val="ListBullet"/>
      </w:pPr>
      <w:r>
        <w:rPr>
          <w:rFonts w:ascii="Tahoma" w:hAnsi="Tahoma" w:eastAsia="Tahoma" w:cs="Tahoma"/>
        </w:rPr>
        <w:t>Supabase รุ่นใหม่ใช้ Envoy แทน Kong หากเคยแก้ kong.yml ให้ใช้ Kong override หรือวางแผนย้าย config</w:t>
      </w:r>
    </w:p>
    <w:p>
      <w:pPr>
        <w:pStyle w:val="ListBullet"/>
      </w:pPr>
      <w:r>
        <w:rPr>
          <w:rFonts w:ascii="Tahoma" w:hAnsi="Tahoma" w:eastAsia="Tahoma" w:cs="Tahoma"/>
        </w:rPr>
        <w:t>Analytics และ Vector เป็น optional ในรุ่นใหม่ ถ้าใช้งาน Logs Explorer ต้องเพิ่ม override ตาม release</w:t>
      </w:r>
    </w:p>
    <w:p>
      <w:pPr>
        <w:pStyle w:val="ListBullet"/>
      </w:pPr>
      <w:r>
        <w:rPr>
          <w:rFonts w:ascii="Tahoma" w:hAnsi="Tahoma" w:eastAsia="Tahoma" w:cs="Tahoma"/>
        </w:rPr>
        <w:t>ก่อน update ทุกครั้งให้ตรวจ changelog และรัน update.sh --dry-run</w:t>
      </w:r>
    </w:p>
    <w:p>
      <w:pPr>
        <w:pStyle w:val="Heading1"/>
        <w:keepNext/>
        <w:pageBreakBefore w:val="0"/>
      </w:pPr>
      <w:r>
        <w:rPr>
          <w:rFonts w:ascii="Tahoma" w:hAnsi="Tahoma" w:eastAsia="Tahoma" w:cs="Tahoma"/>
        </w:rPr>
        <w:t>ขั้นตอนที่ 5 ตั้งค่า Supabase Auth SMTP และ Social Login</w:t>
      </w:r>
    </w:p>
    <w:p>
      <w:pPr>
        <w:pStyle w:val="Heading2"/>
        <w:keepNext/>
        <w:pageBreakBefore w:val="0"/>
      </w:pPr>
      <w:r>
        <w:rPr>
          <w:rFonts w:ascii="Tahoma" w:hAnsi="Tahoma" w:eastAsia="Tahoma" w:cs="Tahoma"/>
        </w:rPr>
        <w:t>ตั้งค่า SMTP ของ Supabase Auth</w:t>
      </w:r>
    </w:p>
    <w:p>
      <w:pPr>
        <w:pStyle w:val="BodyText"/>
      </w:pPr>
      <w:r>
        <w:rPr>
          <w:rFonts w:ascii="Tahoma" w:hAnsi="Tahoma" w:eastAsia="Tahoma" w:cs="Tahoma"/>
        </w:rPr>
        <w:t>SMTP ชุดนี้ส่งอีเมลยืนยันบัญชีและ reset password ของ Supabase Auth เป็นคนละ configuration กับ SMTP ที่ตั้งในหน้า Backend ของ Virtual RUN สามารถใช้บัญชี SMTP เดียวกันได้ แต่ต้องตั้งค่าทั้งสองจุด</w:t>
      </w:r>
    </w:p>
    <w:p>
      <w:pPr>
        <w:pStyle w:val="CodeBlock"/>
        <w:keepNext w:val="0"/>
        <w:keepLines w:val="0"/>
        <w:widowControl w:val="0"/>
        <w:shd w:fill="F2F2F2"/>
      </w:pPr>
      <w:r>
        <w:rPr>
          <w:rFonts w:ascii="Tahoma" w:hAnsi="Tahoma" w:eastAsia="Tahoma" w:cs="Tahoma"/>
          <w:color w:val="404040"/>
          <w:sz w:val="16"/>
        </w:rPr>
        <w:t>SMTP_ADMIN_EMAIL=noreply@vrrun.bu.ac.th</w:t>
      </w:r>
      <w:r>
        <w:rPr>
          <w:rFonts w:ascii="Tahoma" w:hAnsi="Tahoma" w:eastAsia="Tahoma" w:cs="Tahoma"/>
        </w:rPr>
        <w:br/>
      </w:r>
      <w:r>
        <w:rPr>
          <w:rFonts w:ascii="Tahoma" w:hAnsi="Tahoma" w:eastAsia="Tahoma" w:cs="Tahoma"/>
          <w:color w:val="404040"/>
          <w:sz w:val="16"/>
        </w:rPr>
        <w:t>SMTP_HOST=&lt;SMTP_HOST&gt;</w:t>
      </w:r>
      <w:r>
        <w:rPr>
          <w:rFonts w:ascii="Tahoma" w:hAnsi="Tahoma" w:eastAsia="Tahoma" w:cs="Tahoma"/>
        </w:rPr>
        <w:br/>
      </w:r>
      <w:r>
        <w:rPr>
          <w:rFonts w:ascii="Tahoma" w:hAnsi="Tahoma" w:eastAsia="Tahoma" w:cs="Tahoma"/>
          <w:color w:val="404040"/>
          <w:sz w:val="16"/>
        </w:rPr>
        <w:t>SMTP_PORT=587</w:t>
      </w:r>
      <w:r>
        <w:rPr>
          <w:rFonts w:ascii="Tahoma" w:hAnsi="Tahoma" w:eastAsia="Tahoma" w:cs="Tahoma"/>
        </w:rPr>
        <w:br/>
      </w:r>
      <w:r>
        <w:rPr>
          <w:rFonts w:ascii="Tahoma" w:hAnsi="Tahoma" w:eastAsia="Tahoma" w:cs="Tahoma"/>
          <w:color w:val="404040"/>
          <w:sz w:val="16"/>
        </w:rPr>
        <w:t>SMTP_USER=&lt;SMTP_USERNAME&gt;</w:t>
      </w:r>
      <w:r>
        <w:rPr>
          <w:rFonts w:ascii="Tahoma" w:hAnsi="Tahoma" w:eastAsia="Tahoma" w:cs="Tahoma"/>
        </w:rPr>
        <w:br/>
      </w:r>
      <w:r>
        <w:rPr>
          <w:rFonts w:ascii="Tahoma" w:hAnsi="Tahoma" w:eastAsia="Tahoma" w:cs="Tahoma"/>
          <w:color w:val="404040"/>
          <w:sz w:val="16"/>
        </w:rPr>
        <w:t>SMTP_PASS=&lt;SMTP_PASSWORD&gt;</w:t>
      </w:r>
      <w:r>
        <w:rPr>
          <w:rFonts w:ascii="Tahoma" w:hAnsi="Tahoma" w:eastAsia="Tahoma" w:cs="Tahoma"/>
        </w:rPr>
        <w:br/>
      </w:r>
      <w:r>
        <w:rPr>
          <w:rFonts w:ascii="Tahoma" w:hAnsi="Tahoma" w:eastAsia="Tahoma" w:cs="Tahoma"/>
          <w:color w:val="404040"/>
          <w:sz w:val="16"/>
        </w:rPr>
        <w:t>SMTP_SENDER_NAME=Virtual RUN</w:t>
      </w:r>
    </w:p>
    <w:p>
      <w:pPr>
        <w:pStyle w:val="Heading2"/>
        <w:keepNext/>
        <w:pageBreakBefore w:val="0"/>
      </w:pPr>
      <w:r>
        <w:rPr>
          <w:rFonts w:ascii="Tahoma" w:hAnsi="Tahoma" w:eastAsia="Tahoma" w:cs="Tahoma"/>
        </w:rPr>
        <w:t>สร้าง Google OAuth application</w:t>
      </w:r>
    </w:p>
    <w:p>
      <w:pPr>
        <w:pStyle w:val="ListNumber"/>
      </w:pPr>
      <w:r>
        <w:rPr>
          <w:rFonts w:ascii="Tahoma" w:hAnsi="Tahoma" w:eastAsia="Tahoma" w:cs="Tahoma"/>
        </w:rPr>
        <w:t>เปิด Google Cloud Console และเลือกหรือสร้าง project</w:t>
      </w:r>
    </w:p>
    <w:p>
      <w:pPr>
        <w:pStyle w:val="ListNumber"/>
      </w:pPr>
      <w:r>
        <w:rPr>
          <w:rFonts w:ascii="Tahoma" w:hAnsi="Tahoma" w:eastAsia="Tahoma" w:cs="Tahoma"/>
        </w:rPr>
        <w:t>กำหนด OAuth consent screen ให้ครบ รวมชื่อแอป อีเมล support และ test users หากยังอยู่ใน testing mode</w:t>
      </w:r>
    </w:p>
    <w:p>
      <w:pPr>
        <w:pStyle w:val="ListNumber"/>
      </w:pPr>
      <w:r>
        <w:rPr>
          <w:rFonts w:ascii="Tahoma" w:hAnsi="Tahoma" w:eastAsia="Tahoma" w:cs="Tahoma"/>
        </w:rPr>
        <w:t>สร้าง OAuth Client ID ชนิด Web application</w:t>
      </w:r>
    </w:p>
    <w:p>
      <w:pPr>
        <w:pStyle w:val="ListNumber"/>
      </w:pPr>
      <w:r>
        <w:rPr>
          <w:rFonts w:ascii="Tahoma" w:hAnsi="Tahoma" w:eastAsia="Tahoma" w:cs="Tahoma"/>
        </w:rPr>
        <w:t>เพิ่ม Authorized redirect URI เป็น https://api.vrrun.bu.ac.th/auth/v1/callback แบบตรงทุกตัวอักษร</w:t>
      </w:r>
    </w:p>
    <w:p>
      <w:pPr>
        <w:pStyle w:val="ListNumber"/>
      </w:pPr>
      <w:r>
        <w:rPr>
          <w:rFonts w:ascii="Tahoma" w:hAnsi="Tahoma" w:eastAsia="Tahoma" w:cs="Tahoma"/>
        </w:rPr>
        <w:t>คัดลอก Client ID และ Client Secret เก็บใน password manager</w:t>
      </w:r>
    </w:p>
    <w:p>
      <w:pPr>
        <w:pStyle w:val="Heading2"/>
        <w:keepNext/>
        <w:pageBreakBefore w:val="0"/>
      </w:pPr>
      <w:r>
        <w:rPr>
          <w:rFonts w:ascii="Tahoma" w:hAnsi="Tahoma" w:eastAsia="Tahoma" w:cs="Tahoma"/>
        </w:rPr>
        <w:t>สร้าง Facebook Login application</w:t>
      </w:r>
    </w:p>
    <w:p>
      <w:pPr>
        <w:pStyle w:val="ListNumber"/>
      </w:pPr>
      <w:r>
        <w:rPr>
          <w:rFonts w:ascii="Tahoma" w:hAnsi="Tahoma" w:eastAsia="Tahoma" w:cs="Tahoma"/>
        </w:rPr>
        <w:t>สร้าง App ใน Meta for Developers และเพิ่ม Facebook Login product</w:t>
      </w:r>
    </w:p>
    <w:p>
      <w:pPr>
        <w:pStyle w:val="ListNumber"/>
      </w:pPr>
      <w:r>
        <w:rPr>
          <w:rFonts w:ascii="Tahoma" w:hAnsi="Tahoma" w:eastAsia="Tahoma" w:cs="Tahoma"/>
        </w:rPr>
        <w:t>กำหนด Valid OAuth Redirect URI เป็น https://api.vrrun.bu.ac.th/auth/v1/callback</w:t>
      </w:r>
    </w:p>
    <w:p>
      <w:pPr>
        <w:pStyle w:val="ListNumber"/>
      </w:pPr>
      <w:r>
        <w:rPr>
          <w:rFonts w:ascii="Tahoma" w:hAnsi="Tahoma" w:eastAsia="Tahoma" w:cs="Tahoma"/>
        </w:rPr>
        <w:t>กำหนด App Domains และ Privacy Policy URL ให้ตรงกับโดเมน production</w:t>
      </w:r>
    </w:p>
    <w:p>
      <w:pPr>
        <w:pStyle w:val="ListNumber"/>
      </w:pPr>
      <w:r>
        <w:rPr>
          <w:rFonts w:ascii="Tahoma" w:hAnsi="Tahoma" w:eastAsia="Tahoma" w:cs="Tahoma"/>
        </w:rPr>
        <w:t>เปลี่ยน App เป็น Live หลังผ่านข้อกำหนดของ Meta</w:t>
      </w:r>
    </w:p>
    <w:p>
      <w:pPr>
        <w:pStyle w:val="ListNumber"/>
      </w:pPr>
      <w:r>
        <w:rPr>
          <w:rFonts w:ascii="Tahoma" w:hAnsi="Tahoma" w:eastAsia="Tahoma" w:cs="Tahoma"/>
        </w:rPr>
        <w:t>คัดลอก App ID และ App Secret เก็บใน password manager</w:t>
      </w:r>
    </w:p>
    <w:p>
      <w:pPr>
        <w:pStyle w:val="Heading2"/>
        <w:keepNext/>
        <w:pageBreakBefore w:val="0"/>
      </w:pPr>
      <w:r>
        <w:rPr>
          <w:rFonts w:ascii="Tahoma" w:hAnsi="Tahoma" w:eastAsia="Tahoma" w:cs="Tahoma"/>
        </w:rPr>
        <w:t>เพิ่มค่า OAuth ใน Supabase env</w:t>
      </w:r>
    </w:p>
    <w:p>
      <w:pPr>
        <w:pStyle w:val="CodeBlock"/>
        <w:keepNext w:val="0"/>
        <w:keepLines w:val="0"/>
        <w:widowControl w:val="0"/>
        <w:shd w:fill="F2F2F2"/>
      </w:pPr>
      <w:r>
        <w:rPr>
          <w:rFonts w:ascii="Tahoma" w:hAnsi="Tahoma" w:eastAsia="Tahoma" w:cs="Tahoma"/>
          <w:color w:val="404040"/>
          <w:sz w:val="16"/>
        </w:rPr>
        <w:t>GOOGLE_ENABLED=true</w:t>
      </w:r>
      <w:r>
        <w:rPr>
          <w:rFonts w:ascii="Tahoma" w:hAnsi="Tahoma" w:eastAsia="Tahoma" w:cs="Tahoma"/>
        </w:rPr>
        <w:br/>
      </w:r>
      <w:r>
        <w:rPr>
          <w:rFonts w:ascii="Tahoma" w:hAnsi="Tahoma" w:eastAsia="Tahoma" w:cs="Tahoma"/>
          <w:color w:val="404040"/>
          <w:sz w:val="16"/>
        </w:rPr>
        <w:t>GOOGLE_CLIENT_ID=&lt;GOOGLE_CLIENT_ID&gt;</w:t>
      </w:r>
      <w:r>
        <w:rPr>
          <w:rFonts w:ascii="Tahoma" w:hAnsi="Tahoma" w:eastAsia="Tahoma" w:cs="Tahoma"/>
        </w:rPr>
        <w:br/>
      </w:r>
      <w:r>
        <w:rPr>
          <w:rFonts w:ascii="Tahoma" w:hAnsi="Tahoma" w:eastAsia="Tahoma" w:cs="Tahoma"/>
          <w:color w:val="404040"/>
          <w:sz w:val="16"/>
        </w:rPr>
        <w:t>GOOGLE_SECRET=&lt;GOOGLE_CLIENT_SECRET&gt;</w:t>
      </w:r>
      <w:r>
        <w:rPr>
          <w:rFonts w:ascii="Tahoma" w:hAnsi="Tahoma" w:eastAsia="Tahoma" w:cs="Tahoma"/>
        </w:rPr>
        <w:br/>
      </w:r>
      <w:r>
        <w:rPr>
          <w:rFonts w:ascii="Tahoma" w:hAnsi="Tahoma" w:eastAsia="Tahoma" w:cs="Tahoma"/>
          <w:color w:val="404040"/>
          <w:sz w:val="16"/>
        </w:rPr>
      </w:r>
      <w:r>
        <w:rPr>
          <w:rFonts w:ascii="Tahoma" w:hAnsi="Tahoma" w:eastAsia="Tahoma" w:cs="Tahoma"/>
        </w:rPr>
        <w:br/>
      </w:r>
      <w:r>
        <w:rPr>
          <w:rFonts w:ascii="Tahoma" w:hAnsi="Tahoma" w:eastAsia="Tahoma" w:cs="Tahoma"/>
          <w:color w:val="404040"/>
          <w:sz w:val="16"/>
        </w:rPr>
        <w:t>FACEBOOK_ENABLED=true</w:t>
      </w:r>
      <w:r>
        <w:rPr>
          <w:rFonts w:ascii="Tahoma" w:hAnsi="Tahoma" w:eastAsia="Tahoma" w:cs="Tahoma"/>
        </w:rPr>
        <w:br/>
      </w:r>
      <w:r>
        <w:rPr>
          <w:rFonts w:ascii="Tahoma" w:hAnsi="Tahoma" w:eastAsia="Tahoma" w:cs="Tahoma"/>
          <w:color w:val="404040"/>
          <w:sz w:val="16"/>
        </w:rPr>
        <w:t>FACEBOOK_CLIENT_ID=&lt;FACEBOOK_APP_ID&gt;</w:t>
      </w:r>
      <w:r>
        <w:rPr>
          <w:rFonts w:ascii="Tahoma" w:hAnsi="Tahoma" w:eastAsia="Tahoma" w:cs="Tahoma"/>
        </w:rPr>
        <w:br/>
      </w:r>
      <w:r>
        <w:rPr>
          <w:rFonts w:ascii="Tahoma" w:hAnsi="Tahoma" w:eastAsia="Tahoma" w:cs="Tahoma"/>
          <w:color w:val="404040"/>
          <w:sz w:val="16"/>
        </w:rPr>
        <w:t>FACEBOOK_SECRET=&lt;FACEBOOK_APP_SECRET&gt;</w:t>
      </w:r>
    </w:p>
    <w:p>
      <w:pPr>
        <w:pStyle w:val="BodyText"/>
      </w:pPr>
      <w:r>
        <w:rPr>
          <w:rFonts w:ascii="Tahoma" w:hAnsi="Tahoma" w:eastAsia="Tahoma" w:cs="Tahoma"/>
        </w:rPr>
        <w:t>ชื่อตัวแปรของ Supabase self-hosted release ปัจจุบันคือ GOOGLE_SECRET และ FACEBOOK_SECRET ไม่ใช่ GOOGLE_CLIENT_SECRET หรือ FACEBOOK_CLIENT_SECRET ที่ใช้ในไฟล์ตัวอย่างของแอป</w:t>
      </w:r>
    </w:p>
    <w:p>
      <w:pPr>
        <w:pStyle w:val="Heading2"/>
        <w:keepNext/>
        <w:pageBreakBefore w:val="0"/>
      </w:pPr>
      <w:r>
        <w:rPr>
          <w:rFonts w:ascii="Tahoma" w:hAnsi="Tahoma" w:eastAsia="Tahoma" w:cs="Tahoma"/>
        </w:rPr>
        <w:t>เปิดตัวแปรในบริการ auth</w:t>
      </w:r>
    </w:p>
    <w:p>
      <w:pPr>
        <w:pStyle w:val="BodyText"/>
      </w:pPr>
      <w:r>
        <w:rPr>
          <w:rFonts w:ascii="Tahoma" w:hAnsi="Tahoma" w:eastAsia="Tahoma" w:cs="Tahoma"/>
        </w:rPr>
        <w:t>แก้ /webserver/supabase-project/docker-compose.yml ในส่วน services auth environment แล้ว uncomment ของ Google และเพิ่มสี่บรรทัดของ Facebook หากไฟล์ release ยังไม่มี</w:t>
      </w:r>
    </w:p>
    <w:p>
      <w:pPr>
        <w:pStyle w:val="CodeBlock"/>
        <w:keepNext w:val="0"/>
        <w:keepLines w:val="0"/>
        <w:widowControl w:val="0"/>
        <w:shd w:fill="F2F2F2"/>
      </w:pPr>
      <w:r>
        <w:rPr>
          <w:rFonts w:ascii="Tahoma" w:hAnsi="Tahoma" w:eastAsia="Tahoma" w:cs="Tahoma"/>
          <w:color w:val="404040"/>
          <w:sz w:val="16"/>
        </w:rPr>
        <w:t>GOTRUE_EXTERNAL_GOOGLE_ENABLED: ${GOOGLE_ENABLED}</w:t>
      </w:r>
      <w:r>
        <w:rPr>
          <w:rFonts w:ascii="Tahoma" w:hAnsi="Tahoma" w:eastAsia="Tahoma" w:cs="Tahoma"/>
        </w:rPr>
        <w:br/>
      </w:r>
      <w:r>
        <w:rPr>
          <w:rFonts w:ascii="Tahoma" w:hAnsi="Tahoma" w:eastAsia="Tahoma" w:cs="Tahoma"/>
          <w:color w:val="404040"/>
          <w:sz w:val="16"/>
        </w:rPr>
        <w:t>GOTRUE_EXTERNAL_GOOGLE_CLIENT_ID: ${GOOGLE_CLIENT_ID}</w:t>
      </w:r>
      <w:r>
        <w:rPr>
          <w:rFonts w:ascii="Tahoma" w:hAnsi="Tahoma" w:eastAsia="Tahoma" w:cs="Tahoma"/>
        </w:rPr>
        <w:br/>
      </w:r>
      <w:r>
        <w:rPr>
          <w:rFonts w:ascii="Tahoma" w:hAnsi="Tahoma" w:eastAsia="Tahoma" w:cs="Tahoma"/>
          <w:color w:val="404040"/>
          <w:sz w:val="16"/>
        </w:rPr>
        <w:t>GOTRUE_EXTERNAL_GOOGLE_SECRET: ${GOOGLE_SECRET}</w:t>
      </w:r>
      <w:r>
        <w:rPr>
          <w:rFonts w:ascii="Tahoma" w:hAnsi="Tahoma" w:eastAsia="Tahoma" w:cs="Tahoma"/>
        </w:rPr>
        <w:br/>
      </w:r>
      <w:r>
        <w:rPr>
          <w:rFonts w:ascii="Tahoma" w:hAnsi="Tahoma" w:eastAsia="Tahoma" w:cs="Tahoma"/>
          <w:color w:val="404040"/>
          <w:sz w:val="16"/>
        </w:rPr>
        <w:t>GOTRUE_EXTERNAL_GOOGLE_REDIRECT_URI: ${API_EXTERNAL_URL}/callback</w:t>
      </w:r>
      <w:r>
        <w:rPr>
          <w:rFonts w:ascii="Tahoma" w:hAnsi="Tahoma" w:eastAsia="Tahoma" w:cs="Tahoma"/>
        </w:rPr>
        <w:br/>
      </w:r>
      <w:r>
        <w:rPr>
          <w:rFonts w:ascii="Tahoma" w:hAnsi="Tahoma" w:eastAsia="Tahoma" w:cs="Tahoma"/>
          <w:color w:val="404040"/>
          <w:sz w:val="16"/>
        </w:rPr>
      </w:r>
      <w:r>
        <w:rPr>
          <w:rFonts w:ascii="Tahoma" w:hAnsi="Tahoma" w:eastAsia="Tahoma" w:cs="Tahoma"/>
        </w:rPr>
        <w:br/>
      </w:r>
      <w:r>
        <w:rPr>
          <w:rFonts w:ascii="Tahoma" w:hAnsi="Tahoma" w:eastAsia="Tahoma" w:cs="Tahoma"/>
          <w:color w:val="404040"/>
          <w:sz w:val="16"/>
        </w:rPr>
        <w:t>GOTRUE_EXTERNAL_FACEBOOK_ENABLED: ${FACEBOOK_ENABLED}</w:t>
      </w:r>
      <w:r>
        <w:rPr>
          <w:rFonts w:ascii="Tahoma" w:hAnsi="Tahoma" w:eastAsia="Tahoma" w:cs="Tahoma"/>
        </w:rPr>
        <w:br/>
      </w:r>
      <w:r>
        <w:rPr>
          <w:rFonts w:ascii="Tahoma" w:hAnsi="Tahoma" w:eastAsia="Tahoma" w:cs="Tahoma"/>
          <w:color w:val="404040"/>
          <w:sz w:val="16"/>
        </w:rPr>
        <w:t>GOTRUE_EXTERNAL_FACEBOOK_CLIENT_ID: ${FACEBOOK_CLIENT_ID}</w:t>
      </w:r>
      <w:r>
        <w:rPr>
          <w:rFonts w:ascii="Tahoma" w:hAnsi="Tahoma" w:eastAsia="Tahoma" w:cs="Tahoma"/>
        </w:rPr>
        <w:br/>
      </w:r>
      <w:r>
        <w:rPr>
          <w:rFonts w:ascii="Tahoma" w:hAnsi="Tahoma" w:eastAsia="Tahoma" w:cs="Tahoma"/>
          <w:color w:val="404040"/>
          <w:sz w:val="16"/>
        </w:rPr>
        <w:t>GOTRUE_EXTERNAL_FACEBOOK_SECRET: ${FACEBOOK_SECRET}</w:t>
      </w:r>
      <w:r>
        <w:rPr>
          <w:rFonts w:ascii="Tahoma" w:hAnsi="Tahoma" w:eastAsia="Tahoma" w:cs="Tahoma"/>
        </w:rPr>
        <w:br/>
      </w:r>
      <w:r>
        <w:rPr>
          <w:rFonts w:ascii="Tahoma" w:hAnsi="Tahoma" w:eastAsia="Tahoma" w:cs="Tahoma"/>
          <w:color w:val="404040"/>
          <w:sz w:val="16"/>
        </w:rPr>
        <w:t>GOTRUE_EXTERNAL_FACEBOOK_REDIRECT_URI: ${API_EXTERNAL_URL}/callback</w:t>
      </w:r>
    </w:p>
    <w:p>
      <w:pPr>
        <w:pStyle w:val="BodyText"/>
      </w:pPr>
      <w:r>
        <w:rPr>
          <w:rFonts w:ascii="Tahoma" w:hAnsi="Tahoma" w:eastAsia="Tahoma" w:cs="Tahoma"/>
        </w:rPr>
        <w:t>Google และ Facebook credentials เป็น deployment configuration ของ Supabase Auth จึงไม่ถูกบันทึกผ่านหน้า /admin/integrations หน้า Backend ควบคุมเพียงการแสดงปุ่มและรายงานสถานะ provider</w:t>
      </w:r>
    </w:p>
    <w:p>
      <w:pPr>
        <w:pStyle w:val="Heading1"/>
        <w:keepNext/>
        <w:pageBreakBefore w:val="0"/>
      </w:pPr>
      <w:r>
        <w:rPr>
          <w:rFonts w:ascii="Tahoma" w:hAnsi="Tahoma" w:eastAsia="Tahoma" w:cs="Tahoma"/>
        </w:rPr>
        <w:t>ขั้นตอนที่ 6 เริ่ม Supabase และตรวจ container</w:t>
      </w:r>
    </w:p>
    <w:p>
      <w:pPr>
        <w:pStyle w:val="CodeBlock"/>
        <w:keepNext w:val="0"/>
        <w:keepLines w:val="0"/>
        <w:widowControl w:val="0"/>
        <w:shd w:fill="F2F2F2"/>
      </w:pPr>
      <w:r>
        <w:rPr>
          <w:rFonts w:ascii="Tahoma" w:hAnsi="Tahoma" w:eastAsia="Tahoma" w:cs="Tahoma"/>
          <w:color w:val="404040"/>
          <w:sz w:val="16"/>
        </w:rPr>
        <w:t>cd /webserver/supabase-project</w:t>
      </w:r>
      <w:r>
        <w:rPr>
          <w:rFonts w:ascii="Tahoma" w:hAnsi="Tahoma" w:eastAsia="Tahoma" w:cs="Tahoma"/>
        </w:rPr>
        <w:br/>
      </w:r>
      <w:r>
        <w:rPr>
          <w:rFonts w:ascii="Tahoma" w:hAnsi="Tahoma" w:eastAsia="Tahoma" w:cs="Tahoma"/>
          <w:color w:val="404040"/>
          <w:sz w:val="16"/>
        </w:rPr>
        <w:t>sh run.sh start</w:t>
      </w:r>
      <w:r>
        <w:rPr>
          <w:rFonts w:ascii="Tahoma" w:hAnsi="Tahoma" w:eastAsia="Tahoma" w:cs="Tahoma"/>
        </w:rPr>
        <w:br/>
      </w:r>
      <w:r>
        <w:rPr>
          <w:rFonts w:ascii="Tahoma" w:hAnsi="Tahoma" w:eastAsia="Tahoma" w:cs="Tahoma"/>
          <w:color w:val="404040"/>
          <w:sz w:val="16"/>
        </w:rPr>
        <w:t>docker compose ps</w:t>
      </w:r>
    </w:p>
    <w:p>
      <w:pPr>
        <w:pStyle w:val="BodyText"/>
      </w:pPr>
      <w:r>
        <w:rPr>
          <w:rFonts w:ascii="Tahoma" w:hAnsi="Tahoma" w:eastAsia="Tahoma" w:cs="Tahoma"/>
        </w:rPr>
        <w:t>รอจน service หลักแสดง Up และ healthy หากมี service หยุด ให้ตรวจด้วยคำสั่งต่อไปนี้</w:t>
      </w:r>
    </w:p>
    <w:p>
      <w:pPr>
        <w:pStyle w:val="CodeBlock"/>
        <w:keepNext w:val="0"/>
        <w:keepLines w:val="0"/>
        <w:widowControl w:val="0"/>
        <w:shd w:fill="F2F2F2"/>
      </w:pPr>
      <w:r>
        <w:rPr>
          <w:rFonts w:ascii="Tahoma" w:hAnsi="Tahoma" w:eastAsia="Tahoma" w:cs="Tahoma"/>
          <w:color w:val="404040"/>
          <w:sz w:val="16"/>
        </w:rPr>
        <w:t>sh tests/test-container-logs.sh</w:t>
      </w:r>
      <w:r>
        <w:rPr>
          <w:rFonts w:ascii="Tahoma" w:hAnsi="Tahoma" w:eastAsia="Tahoma" w:cs="Tahoma"/>
        </w:rPr>
        <w:br/>
      </w:r>
      <w:r>
        <w:rPr>
          <w:rFonts w:ascii="Tahoma" w:hAnsi="Tahoma" w:eastAsia="Tahoma" w:cs="Tahoma"/>
          <w:color w:val="404040"/>
          <w:sz w:val="16"/>
        </w:rPr>
        <w:t>sh run.sh logs auth</w:t>
      </w:r>
      <w:r>
        <w:rPr>
          <w:rFonts w:ascii="Tahoma" w:hAnsi="Tahoma" w:eastAsia="Tahoma" w:cs="Tahoma"/>
        </w:rPr>
        <w:br/>
      </w:r>
      <w:r>
        <w:rPr>
          <w:rFonts w:ascii="Tahoma" w:hAnsi="Tahoma" w:eastAsia="Tahoma" w:cs="Tahoma"/>
          <w:color w:val="404040"/>
          <w:sz w:val="16"/>
        </w:rPr>
        <w:t>sh run.sh logs api-gw</w:t>
      </w:r>
      <w:r>
        <w:rPr>
          <w:rFonts w:ascii="Tahoma" w:hAnsi="Tahoma" w:eastAsia="Tahoma" w:cs="Tahoma"/>
        </w:rPr>
        <w:br/>
      </w:r>
      <w:r>
        <w:rPr>
          <w:rFonts w:ascii="Tahoma" w:hAnsi="Tahoma" w:eastAsia="Tahoma" w:cs="Tahoma"/>
          <w:color w:val="404040"/>
          <w:sz w:val="16"/>
        </w:rPr>
        <w:t>sh run.sh logs db</w:t>
      </w:r>
    </w:p>
    <w:p>
      <w:pPr>
        <w:pStyle w:val="Heading2"/>
        <w:keepNext/>
        <w:pageBreakBefore w:val="0"/>
      </w:pPr>
      <w:r>
        <w:rPr>
          <w:rFonts w:ascii="Tahoma" w:hAnsi="Tahoma" w:eastAsia="Tahoma" w:cs="Tahoma"/>
        </w:rPr>
        <w:t>ตรวจ API ภายใน server</w:t>
      </w:r>
    </w:p>
    <w:p>
      <w:pPr>
        <w:pStyle w:val="CodeBlock"/>
        <w:keepNext w:val="0"/>
        <w:keepLines w:val="0"/>
        <w:widowControl w:val="0"/>
        <w:shd w:fill="F2F2F2"/>
      </w:pPr>
      <w:r>
        <w:rPr>
          <w:rFonts w:ascii="Tahoma" w:hAnsi="Tahoma" w:eastAsia="Tahoma" w:cs="Tahoma"/>
          <w:color w:val="404040"/>
          <w:sz w:val="16"/>
        </w:rPr>
        <w:t>curl -i http://127.0.0.1:8000/auth/v1/</w:t>
      </w:r>
      <w:r>
        <w:rPr>
          <w:rFonts w:ascii="Tahoma" w:hAnsi="Tahoma" w:eastAsia="Tahoma" w:cs="Tahoma"/>
        </w:rPr>
        <w:br/>
      </w:r>
      <w:r>
        <w:rPr>
          <w:rFonts w:ascii="Tahoma" w:hAnsi="Tahoma" w:eastAsia="Tahoma" w:cs="Tahoma"/>
          <w:color w:val="404040"/>
          <w:sz w:val="16"/>
        </w:rPr>
        <w:t>docker compose exec db psql -U postgres -d postgres -c 'select version();'</w:t>
      </w:r>
      <w:r>
        <w:rPr>
          <w:rFonts w:ascii="Tahoma" w:hAnsi="Tahoma" w:eastAsia="Tahoma" w:cs="Tahoma"/>
        </w:rPr>
        <w:br/>
      </w:r>
      <w:r>
        <w:rPr>
          <w:rFonts w:ascii="Tahoma" w:hAnsi="Tahoma" w:eastAsia="Tahoma" w:cs="Tahoma"/>
          <w:color w:val="404040"/>
          <w:sz w:val="16"/>
        </w:rPr>
        <w:t>docker compose port supavisor 5432</w:t>
      </w:r>
      <w:r>
        <w:rPr>
          <w:rFonts w:ascii="Tahoma" w:hAnsi="Tahoma" w:eastAsia="Tahoma" w:cs="Tahoma"/>
        </w:rPr>
        <w:br/>
      </w:r>
      <w:r>
        <w:rPr>
          <w:rFonts w:ascii="Tahoma" w:hAnsi="Tahoma" w:eastAsia="Tahoma" w:cs="Tahoma"/>
          <w:color w:val="404040"/>
          <w:sz w:val="16"/>
        </w:rPr>
        <w:t>sh run.sh secrets</w:t>
      </w:r>
    </w:p>
    <w:p>
      <w:pPr>
        <w:pStyle w:val="BodyText"/>
      </w:pPr>
      <w:r>
        <w:rPr>
          <w:rFonts w:ascii="Tahoma" w:hAnsi="Tahoma" w:eastAsia="Tahoma" w:cs="Tahoma"/>
        </w:rPr>
        <w:t>คำสั่ง sh run.sh secrets แสดงค่าลับบนหน้าจอ ให้รันเฉพาะ terminal ที่ปลอดภัยและอย่าส่งผลลัพธ์ผ่าน chat หรือ ticket ใช้ SUPABASE_PUBLISHABLE_KEY ฝั่ง browser และ SUPABASE_SECRET_KEY เฉพาะ server เท่านั้น</w:t>
      </w:r>
    </w:p>
    <w:p>
      <w:pPr>
        <w:pStyle w:val="Heading1"/>
        <w:keepNext/>
        <w:pageBreakBefore w:val="0"/>
      </w:pPr>
      <w:r>
        <w:rPr>
          <w:rFonts w:ascii="Tahoma" w:hAnsi="Tahoma" w:eastAsia="Tahoma" w:cs="Tahoma"/>
        </w:rPr>
        <w:t>ขั้นตอนที่ 7 ติดตั้ง schema และ migration</w:t>
      </w:r>
    </w:p>
    <w:p>
      <w:pPr>
        <w:pStyle w:val="Heading2"/>
        <w:keepNext/>
        <w:pageBreakBefore w:val="0"/>
      </w:pPr>
      <w:r>
        <w:rPr>
          <w:rFonts w:ascii="Tahoma" w:hAnsi="Tahoma" w:eastAsia="Tahoma" w:cs="Tahoma"/>
        </w:rPr>
        <w:t>Clone Virtual RUN</w:t>
      </w:r>
    </w:p>
    <w:p>
      <w:pPr>
        <w:pStyle w:val="CodeBlock"/>
        <w:keepNext w:val="0"/>
        <w:keepLines w:val="0"/>
        <w:widowControl w:val="0"/>
        <w:shd w:fill="F2F2F2"/>
      </w:pPr>
      <w:r>
        <w:rPr>
          <w:rFonts w:ascii="Tahoma" w:hAnsi="Tahoma" w:eastAsia="Tahoma" w:cs="Tahoma"/>
          <w:color w:val="404040"/>
          <w:sz w:val="16"/>
        </w:rPr>
        <w:t>cd /webserver</w:t>
      </w:r>
      <w:r>
        <w:rPr>
          <w:rFonts w:ascii="Tahoma" w:hAnsi="Tahoma" w:eastAsia="Tahoma" w:cs="Tahoma"/>
        </w:rPr>
        <w:br/>
      </w:r>
      <w:r>
        <w:rPr>
          <w:rFonts w:ascii="Tahoma" w:hAnsi="Tahoma" w:eastAsia="Tahoma" w:cs="Tahoma"/>
          <w:color w:val="404040"/>
          <w:sz w:val="16"/>
        </w:rPr>
        <w:t>git clone --branch version-3.7 --single-branch \</w:t>
      </w:r>
      <w:r>
        <w:rPr>
          <w:rFonts w:ascii="Tahoma" w:hAnsi="Tahoma" w:eastAsia="Tahoma" w:cs="Tahoma"/>
        </w:rPr>
        <w:br/>
      </w:r>
      <w:r>
        <w:rPr>
          <w:rFonts w:ascii="Tahoma" w:hAnsi="Tahoma" w:eastAsia="Tahoma" w:cs="Tahoma"/>
          <w:color w:val="404040"/>
          <w:sz w:val="16"/>
        </w:rPr>
        <w:t xml:space="preserve">  https://github.com/outlet007/Virtual-RUN.git vrrun_bu_ac_th</w:t>
      </w:r>
      <w:r>
        <w:rPr>
          <w:rFonts w:ascii="Tahoma" w:hAnsi="Tahoma" w:eastAsia="Tahoma" w:cs="Tahoma"/>
        </w:rPr>
        <w:br/>
      </w:r>
      <w:r>
        <w:rPr>
          <w:rFonts w:ascii="Tahoma" w:hAnsi="Tahoma" w:eastAsia="Tahoma" w:cs="Tahoma"/>
          <w:color w:val="404040"/>
          <w:sz w:val="16"/>
        </w:rPr>
        <w:t>cd /webserver/vrrun_bu_ac_th</w:t>
      </w:r>
      <w:r>
        <w:rPr>
          <w:rFonts w:ascii="Tahoma" w:hAnsi="Tahoma" w:eastAsia="Tahoma" w:cs="Tahoma"/>
        </w:rPr>
        <w:br/>
      </w:r>
      <w:r>
        <w:rPr>
          <w:rFonts w:ascii="Tahoma" w:hAnsi="Tahoma" w:eastAsia="Tahoma" w:cs="Tahoma"/>
          <w:color w:val="404040"/>
          <w:sz w:val="16"/>
        </w:rPr>
        <w:t>git rev-parse --abbrev-ref HEAD</w:t>
      </w:r>
      <w:r>
        <w:rPr>
          <w:rFonts w:ascii="Tahoma" w:hAnsi="Tahoma" w:eastAsia="Tahoma" w:cs="Tahoma"/>
        </w:rPr>
        <w:br/>
      </w:r>
      <w:r>
        <w:rPr>
          <w:rFonts w:ascii="Tahoma" w:hAnsi="Tahoma" w:eastAsia="Tahoma" w:cs="Tahoma"/>
          <w:color w:val="404040"/>
          <w:sz w:val="16"/>
        </w:rPr>
        <w:t>git rev-parse HEAD</w:t>
      </w:r>
    </w:p>
    <w:p>
      <w:pPr>
        <w:pStyle w:val="BodyText"/>
      </w:pPr>
      <w:r>
        <w:rPr>
          <w:rFonts w:ascii="Tahoma" w:hAnsi="Tahoma" w:eastAsia="Tahoma" w:cs="Tahoma"/>
        </w:rPr>
        <w:t>branch ต้องเป็น version-3.7 ส่วน commit อ้างอิงของคู่มือนี้คือ 4913fc71475bc5ad5038e4c0a7ca194c432b63ab</w:t>
      </w:r>
    </w:p>
    <w:p>
      <w:pPr>
        <w:pStyle w:val="Heading2"/>
        <w:keepNext/>
        <w:pageBreakBefore w:val="0"/>
      </w:pPr>
      <w:r>
        <w:rPr>
          <w:rFonts w:ascii="Tahoma" w:hAnsi="Tahoma" w:eastAsia="Tahoma" w:cs="Tahoma"/>
        </w:rPr>
        <w:t>สำรองข้อมูลก่อน migration</w:t>
      </w:r>
    </w:p>
    <w:p>
      <w:pPr>
        <w:pStyle w:val="CodeBlock"/>
        <w:keepNext w:val="0"/>
        <w:keepLines w:val="0"/>
        <w:widowControl w:val="0"/>
        <w:shd w:fill="F2F2F2"/>
      </w:pPr>
      <w:r>
        <w:rPr>
          <w:rFonts w:ascii="Tahoma" w:hAnsi="Tahoma" w:eastAsia="Tahoma" w:cs="Tahoma"/>
          <w:color w:val="404040"/>
          <w:sz w:val="16"/>
        </w:rPr>
        <w:t>sudo mkdir -p /backup/virtual-run</w:t>
      </w:r>
      <w:r>
        <w:rPr>
          <w:rFonts w:ascii="Tahoma" w:hAnsi="Tahoma" w:eastAsia="Tahoma" w:cs="Tahoma"/>
        </w:rPr>
        <w:br/>
      </w:r>
      <w:r>
        <w:rPr>
          <w:rFonts w:ascii="Tahoma" w:hAnsi="Tahoma" w:eastAsia="Tahoma" w:cs="Tahoma"/>
          <w:color w:val="404040"/>
          <w:sz w:val="16"/>
        </w:rPr>
        <w:t>sudo chmod 700 /backup/virtual-run</w:t>
      </w:r>
      <w:r>
        <w:rPr>
          <w:rFonts w:ascii="Tahoma" w:hAnsi="Tahoma" w:eastAsia="Tahoma" w:cs="Tahoma"/>
        </w:rPr>
        <w:br/>
      </w:r>
      <w:r>
        <w:rPr>
          <w:rFonts w:ascii="Tahoma" w:hAnsi="Tahoma" w:eastAsia="Tahoma" w:cs="Tahoma"/>
          <w:color w:val="404040"/>
          <w:sz w:val="16"/>
        </w:rPr>
        <w:t>docker exec supabase-db pg_dump -U postgres -d postgres -Fc \</w:t>
      </w:r>
      <w:r>
        <w:rPr>
          <w:rFonts w:ascii="Tahoma" w:hAnsi="Tahoma" w:eastAsia="Tahoma" w:cs="Tahoma"/>
        </w:rPr>
        <w:br/>
      </w:r>
      <w:r>
        <w:rPr>
          <w:rFonts w:ascii="Tahoma" w:hAnsi="Tahoma" w:eastAsia="Tahoma" w:cs="Tahoma"/>
          <w:color w:val="404040"/>
          <w:sz w:val="16"/>
        </w:rPr>
        <w:t xml:space="preserve">  &gt; /backup/virtual-run/postgres-before-v3.7.dump</w:t>
      </w:r>
    </w:p>
    <w:p>
      <w:pPr>
        <w:pStyle w:val="BodyText"/>
      </w:pPr>
      <w:r>
        <w:rPr>
          <w:rFonts w:ascii="Tahoma" w:hAnsi="Tahoma" w:eastAsia="Tahoma" w:cs="Tahoma"/>
        </w:rPr>
        <w:t>ตรวจว่าไฟล์ backup มีขนาดมากกว่า 0 ก่อนรัน migration โดยใช้ ls -lh /backup/virtual-run</w:t>
      </w:r>
    </w:p>
    <w:p>
      <w:pPr>
        <w:pStyle w:val="Heading2"/>
        <w:keepNext/>
        <w:pageBreakBefore w:val="0"/>
      </w:pPr>
      <w:r>
        <w:rPr>
          <w:rFonts w:ascii="Tahoma" w:hAnsi="Tahoma" w:eastAsia="Tahoma" w:cs="Tahoma"/>
        </w:rPr>
        <w:t>กรณีติดตั้งใหม่</w:t>
      </w:r>
    </w:p>
    <w:p>
      <w:pPr>
        <w:pStyle w:val="BodyText"/>
      </w:pPr>
      <w:r>
        <w:rPr>
          <w:rFonts w:ascii="Tahoma" w:hAnsi="Tahoma" w:eastAsia="Tahoma" w:cs="Tahoma"/>
        </w:rPr>
        <w:t>รันไฟล์ migration ทั้งหมดตามลำดับชื่อเพียงครั้งเดียว ปัจจุบัน repository มี 55 ไฟล์ ใช้ set -e และ ON_ERROR_STOP เพื่อหยุดทันทีเมื่อพบ error</w:t>
      </w:r>
    </w:p>
    <w:p>
      <w:pPr>
        <w:pStyle w:val="CodeBlock"/>
        <w:keepNext w:val="0"/>
        <w:keepLines w:val="0"/>
        <w:widowControl w:val="0"/>
        <w:shd w:fill="F2F2F2"/>
      </w:pPr>
      <w:r>
        <w:rPr>
          <w:rFonts w:ascii="Tahoma" w:hAnsi="Tahoma" w:eastAsia="Tahoma" w:cs="Tahoma"/>
          <w:color w:val="404040"/>
          <w:sz w:val="16"/>
        </w:rPr>
        <w:t>cd /webserver/vrrun_bu_ac_th</w:t>
      </w:r>
      <w:r>
        <w:rPr>
          <w:rFonts w:ascii="Tahoma" w:hAnsi="Tahoma" w:eastAsia="Tahoma" w:cs="Tahoma"/>
        </w:rPr>
        <w:br/>
      </w:r>
      <w:r>
        <w:rPr>
          <w:rFonts w:ascii="Tahoma" w:hAnsi="Tahoma" w:eastAsia="Tahoma" w:cs="Tahoma"/>
          <w:color w:val="404040"/>
          <w:sz w:val="16"/>
        </w:rPr>
        <w:t>set -e</w:t>
      </w:r>
      <w:r>
        <w:rPr>
          <w:rFonts w:ascii="Tahoma" w:hAnsi="Tahoma" w:eastAsia="Tahoma" w:cs="Tahoma"/>
        </w:rPr>
        <w:br/>
      </w:r>
      <w:r>
        <w:rPr>
          <w:rFonts w:ascii="Tahoma" w:hAnsi="Tahoma" w:eastAsia="Tahoma" w:cs="Tahoma"/>
          <w:color w:val="404040"/>
          <w:sz w:val="16"/>
        </w:rPr>
        <w:t>for file in $(find supabase/migrations -maxdepth 1 -name '*.sql' | sort); do</w:t>
      </w:r>
      <w:r>
        <w:rPr>
          <w:rFonts w:ascii="Tahoma" w:hAnsi="Tahoma" w:eastAsia="Tahoma" w:cs="Tahoma"/>
        </w:rPr>
        <w:br/>
      </w:r>
      <w:r>
        <w:rPr>
          <w:rFonts w:ascii="Tahoma" w:hAnsi="Tahoma" w:eastAsia="Tahoma" w:cs="Tahoma"/>
          <w:color w:val="404040"/>
          <w:sz w:val="16"/>
        </w:rPr>
        <w:t xml:space="preserve">  echo "Applying $file"</w:t>
      </w:r>
      <w:r>
        <w:rPr>
          <w:rFonts w:ascii="Tahoma" w:hAnsi="Tahoma" w:eastAsia="Tahoma" w:cs="Tahoma"/>
        </w:rPr>
        <w:br/>
      </w:r>
      <w:r>
        <w:rPr>
          <w:rFonts w:ascii="Tahoma" w:hAnsi="Tahoma" w:eastAsia="Tahoma" w:cs="Tahoma"/>
          <w:color w:val="404040"/>
          <w:sz w:val="16"/>
        </w:rPr>
        <w:t xml:space="preserve">  docker exec -i supabase-db psql -U postgres -d postgres \</w:t>
      </w:r>
      <w:r>
        <w:rPr>
          <w:rFonts w:ascii="Tahoma" w:hAnsi="Tahoma" w:eastAsia="Tahoma" w:cs="Tahoma"/>
        </w:rPr>
        <w:br/>
      </w:r>
      <w:r>
        <w:rPr>
          <w:rFonts w:ascii="Tahoma" w:hAnsi="Tahoma" w:eastAsia="Tahoma" w:cs="Tahoma"/>
          <w:color w:val="404040"/>
          <w:sz w:val="16"/>
        </w:rPr>
        <w:t xml:space="preserve">    -v ON_ERROR_STOP=1 &lt; "$file"</w:t>
      </w:r>
      <w:r>
        <w:rPr>
          <w:rFonts w:ascii="Tahoma" w:hAnsi="Tahoma" w:eastAsia="Tahoma" w:cs="Tahoma"/>
        </w:rPr>
        <w:br/>
      </w:r>
      <w:r>
        <w:rPr>
          <w:rFonts w:ascii="Tahoma" w:hAnsi="Tahoma" w:eastAsia="Tahoma" w:cs="Tahoma"/>
          <w:color w:val="404040"/>
          <w:sz w:val="16"/>
        </w:rPr>
        <w:t>done</w:t>
      </w:r>
    </w:p>
    <w:p>
      <w:pPr>
        <w:pStyle w:val="BodyText"/>
      </w:pPr>
      <w:r>
        <w:rPr>
          <w:rFonts w:ascii="Tahoma" w:hAnsi="Tahoma" w:eastAsia="Tahoma" w:cs="Tahoma"/>
        </w:rPr>
        <w:t>ไม่รัน supabase/seed.sql บน production เว้นแต่ต้องการข้อมูลตัวอย่างอย่างชัดเจน ไฟล์ seed เหมาะกับ local หรือ staging มากกว่า</w:t>
      </w:r>
    </w:p>
    <w:p>
      <w:pPr>
        <w:pStyle w:val="Heading2"/>
        <w:keepNext/>
        <w:pageBreakBefore w:val="0"/>
      </w:pPr>
      <w:r>
        <w:rPr>
          <w:rFonts w:ascii="Tahoma" w:hAnsi="Tahoma" w:eastAsia="Tahoma" w:cs="Tahoma"/>
        </w:rPr>
        <w:t>กรณีอัปเดตจาก version ก่อนหน้า</w:t>
      </w:r>
    </w:p>
    <w:p>
      <w:pPr>
        <w:pStyle w:val="BodyText"/>
      </w:pPr>
      <w:r>
        <w:rPr>
          <w:rFonts w:ascii="Tahoma" w:hAnsi="Tahoma" w:eastAsia="Tahoma" w:cs="Tahoma"/>
        </w:rPr>
        <w:t>อย่ารันทั้ง 55 ไฟล์ซ้ำ หาก production ก่อนหน้าอยู่ที่ version 3.5 หรือ 3.6 และยังไม่มีสอง migration ต่อไปนี้ ให้รันตามลำดับ</w:t>
      </w:r>
    </w:p>
    <w:p>
      <w:pPr>
        <w:pStyle w:val="CodeBlock"/>
        <w:keepNext w:val="0"/>
        <w:keepLines w:val="0"/>
        <w:widowControl w:val="0"/>
        <w:shd w:fill="F2F2F2"/>
      </w:pPr>
      <w:r>
        <w:rPr>
          <w:rFonts w:ascii="Tahoma" w:hAnsi="Tahoma" w:eastAsia="Tahoma" w:cs="Tahoma"/>
          <w:color w:val="404040"/>
          <w:sz w:val="16"/>
        </w:rPr>
        <w:t>cd /webserver/vrrun_bu_ac_th</w:t>
      </w:r>
      <w:r>
        <w:rPr>
          <w:rFonts w:ascii="Tahoma" w:hAnsi="Tahoma" w:eastAsia="Tahoma" w:cs="Tahoma"/>
        </w:rPr>
        <w:br/>
      </w:r>
      <w:r>
        <w:rPr>
          <w:rFonts w:ascii="Tahoma" w:hAnsi="Tahoma" w:eastAsia="Tahoma" w:cs="Tahoma"/>
          <w:color w:val="404040"/>
          <w:sz w:val="16"/>
        </w:rPr>
        <w:t>docker exec -i supabase-db psql -U postgres -d postgres \</w:t>
      </w:r>
      <w:r>
        <w:rPr>
          <w:rFonts w:ascii="Tahoma" w:hAnsi="Tahoma" w:eastAsia="Tahoma" w:cs="Tahoma"/>
        </w:rPr>
        <w:br/>
      </w:r>
      <w:r>
        <w:rPr>
          <w:rFonts w:ascii="Tahoma" w:hAnsi="Tahoma" w:eastAsia="Tahoma" w:cs="Tahoma"/>
          <w:color w:val="404040"/>
          <w:sz w:val="16"/>
        </w:rPr>
        <w:t xml:space="preserve">  -v ON_ERROR_STOP=1 &lt; supabase/migrations/20260907075311_smtp_settings.sql</w:t>
      </w:r>
      <w:r>
        <w:rPr>
          <w:rFonts w:ascii="Tahoma" w:hAnsi="Tahoma" w:eastAsia="Tahoma" w:cs="Tahoma"/>
        </w:rPr>
        <w:br/>
      </w:r>
      <w:r>
        <w:rPr>
          <w:rFonts w:ascii="Tahoma" w:hAnsi="Tahoma" w:eastAsia="Tahoma" w:cs="Tahoma"/>
          <w:color w:val="404040"/>
          <w:sz w:val="16"/>
        </w:rPr>
      </w:r>
      <w:r>
        <w:rPr>
          <w:rFonts w:ascii="Tahoma" w:hAnsi="Tahoma" w:eastAsia="Tahoma" w:cs="Tahoma"/>
        </w:rPr>
        <w:br/>
      </w:r>
      <w:r>
        <w:rPr>
          <w:rFonts w:ascii="Tahoma" w:hAnsi="Tahoma" w:eastAsia="Tahoma" w:cs="Tahoma"/>
          <w:color w:val="404040"/>
          <w:sz w:val="16"/>
        </w:rPr>
        <w:t>docker exec -i supabase-db psql -U postgres -d postgres \</w:t>
      </w:r>
      <w:r>
        <w:rPr>
          <w:rFonts w:ascii="Tahoma" w:hAnsi="Tahoma" w:eastAsia="Tahoma" w:cs="Tahoma"/>
        </w:rPr>
        <w:br/>
      </w:r>
      <w:r>
        <w:rPr>
          <w:rFonts w:ascii="Tahoma" w:hAnsi="Tahoma" w:eastAsia="Tahoma" w:cs="Tahoma"/>
          <w:color w:val="404040"/>
          <w:sz w:val="16"/>
        </w:rPr>
        <w:t xml:space="preserve">  -v ON_ERROR_STOP=1 &lt; supabase/migrations/20260908013509_integration_settings.sql</w:t>
      </w:r>
    </w:p>
    <w:p>
      <w:pPr>
        <w:pStyle w:val="Heading2"/>
        <w:keepNext/>
        <w:pageBreakBefore w:val="0"/>
      </w:pPr>
      <w:r>
        <w:rPr>
          <w:rFonts w:ascii="Tahoma" w:hAnsi="Tahoma" w:eastAsia="Tahoma" w:cs="Tahoma"/>
        </w:rPr>
        <w:t>ตรวจผล migration และสิทธิ์</w:t>
      </w:r>
    </w:p>
    <w:p>
      <w:pPr>
        <w:pStyle w:val="CodeBlock"/>
        <w:keepNext w:val="0"/>
        <w:keepLines w:val="0"/>
        <w:widowControl w:val="0"/>
        <w:shd w:fill="F2F2F2"/>
      </w:pPr>
      <w:r>
        <w:rPr>
          <w:rFonts w:ascii="Tahoma" w:hAnsi="Tahoma" w:eastAsia="Tahoma" w:cs="Tahoma"/>
          <w:color w:val="404040"/>
          <w:sz w:val="16"/>
        </w:rPr>
        <w:t>docker exec -i supabase-db psql -U postgres -d postgres &lt;&lt;'SQL'</w:t>
      </w:r>
      <w:r>
        <w:rPr>
          <w:rFonts w:ascii="Tahoma" w:hAnsi="Tahoma" w:eastAsia="Tahoma" w:cs="Tahoma"/>
        </w:rPr>
        <w:br/>
      </w:r>
      <w:r>
        <w:rPr>
          <w:rFonts w:ascii="Tahoma" w:hAnsi="Tahoma" w:eastAsia="Tahoma" w:cs="Tahoma"/>
          <w:color w:val="404040"/>
          <w:sz w:val="16"/>
        </w:rPr>
        <w:t>select to_regclass('public.smtp_settings') as smtp_settings,</w:t>
      </w:r>
      <w:r>
        <w:rPr>
          <w:rFonts w:ascii="Tahoma" w:hAnsi="Tahoma" w:eastAsia="Tahoma" w:cs="Tahoma"/>
        </w:rPr>
        <w:br/>
      </w:r>
      <w:r>
        <w:rPr>
          <w:rFonts w:ascii="Tahoma" w:hAnsi="Tahoma" w:eastAsia="Tahoma" w:cs="Tahoma"/>
          <w:color w:val="404040"/>
          <w:sz w:val="16"/>
        </w:rPr>
        <w:t xml:space="preserve">       to_regclass('public.integration_settings') as integration_settings;</w:t>
      </w:r>
      <w:r>
        <w:rPr>
          <w:rFonts w:ascii="Tahoma" w:hAnsi="Tahoma" w:eastAsia="Tahoma" w:cs="Tahoma"/>
        </w:rPr>
        <w:br/>
      </w:r>
      <w:r>
        <w:rPr>
          <w:rFonts w:ascii="Tahoma" w:hAnsi="Tahoma" w:eastAsia="Tahoma" w:cs="Tahoma"/>
          <w:color w:val="404040"/>
          <w:sz w:val="16"/>
        </w:rPr>
      </w:r>
      <w:r>
        <w:rPr>
          <w:rFonts w:ascii="Tahoma" w:hAnsi="Tahoma" w:eastAsia="Tahoma" w:cs="Tahoma"/>
        </w:rPr>
        <w:br/>
      </w:r>
      <w:r>
        <w:rPr>
          <w:rFonts w:ascii="Tahoma" w:hAnsi="Tahoma" w:eastAsia="Tahoma" w:cs="Tahoma"/>
          <w:color w:val="404040"/>
          <w:sz w:val="16"/>
        </w:rPr>
        <w:t>select grantee, table_name, privilege_type</w:t>
      </w:r>
      <w:r>
        <w:rPr>
          <w:rFonts w:ascii="Tahoma" w:hAnsi="Tahoma" w:eastAsia="Tahoma" w:cs="Tahoma"/>
        </w:rPr>
        <w:br/>
      </w:r>
      <w:r>
        <w:rPr>
          <w:rFonts w:ascii="Tahoma" w:hAnsi="Tahoma" w:eastAsia="Tahoma" w:cs="Tahoma"/>
          <w:color w:val="404040"/>
          <w:sz w:val="16"/>
        </w:rPr>
        <w:t>from information_schema.role_table_grants</w:t>
      </w:r>
      <w:r>
        <w:rPr>
          <w:rFonts w:ascii="Tahoma" w:hAnsi="Tahoma" w:eastAsia="Tahoma" w:cs="Tahoma"/>
        </w:rPr>
        <w:br/>
      </w:r>
      <w:r>
        <w:rPr>
          <w:rFonts w:ascii="Tahoma" w:hAnsi="Tahoma" w:eastAsia="Tahoma" w:cs="Tahoma"/>
          <w:color w:val="404040"/>
          <w:sz w:val="16"/>
        </w:rPr>
        <w:t>where table_schema = 'public'</w:t>
      </w:r>
      <w:r>
        <w:rPr>
          <w:rFonts w:ascii="Tahoma" w:hAnsi="Tahoma" w:eastAsia="Tahoma" w:cs="Tahoma"/>
        </w:rPr>
        <w:br/>
      </w:r>
      <w:r>
        <w:rPr>
          <w:rFonts w:ascii="Tahoma" w:hAnsi="Tahoma" w:eastAsia="Tahoma" w:cs="Tahoma"/>
          <w:color w:val="404040"/>
          <w:sz w:val="16"/>
        </w:rPr>
        <w:t xml:space="preserve">  and table_name in ('smtp_settings', 'integration_settings')</w:t>
      </w:r>
      <w:r>
        <w:rPr>
          <w:rFonts w:ascii="Tahoma" w:hAnsi="Tahoma" w:eastAsia="Tahoma" w:cs="Tahoma"/>
        </w:rPr>
        <w:br/>
      </w:r>
      <w:r>
        <w:rPr>
          <w:rFonts w:ascii="Tahoma" w:hAnsi="Tahoma" w:eastAsia="Tahoma" w:cs="Tahoma"/>
          <w:color w:val="404040"/>
          <w:sz w:val="16"/>
        </w:rPr>
        <w:t>order by table_name, grantee, privilege_type;</w:t>
      </w:r>
      <w:r>
        <w:rPr>
          <w:rFonts w:ascii="Tahoma" w:hAnsi="Tahoma" w:eastAsia="Tahoma" w:cs="Tahoma"/>
        </w:rPr>
        <w:br/>
      </w:r>
      <w:r>
        <w:rPr>
          <w:rFonts w:ascii="Tahoma" w:hAnsi="Tahoma" w:eastAsia="Tahoma" w:cs="Tahoma"/>
          <w:color w:val="404040"/>
          <w:sz w:val="16"/>
        </w:rPr>
        <w:t>SQL</w:t>
      </w:r>
    </w:p>
    <w:p>
      <w:pPr>
        <w:pStyle w:val="BodyText"/>
      </w:pPr>
      <w:r>
        <w:rPr>
          <w:rFonts w:ascii="Tahoma" w:hAnsi="Tahoma" w:eastAsia="Tahoma" w:cs="Tahoma"/>
        </w:rPr>
        <w:t>ผลที่ถูกต้องคือตารางทั้งสองมีอยู่ browser roles anon และ authenticated ไม่มี grant ส่วน service_role มี SELECT, INSERT และ UPDATE RLS ต้องเปิดอยู่ทั้งสองตาราง และ secret ในฐานข้อมูลต้องเป็น ciphertext เท่านั้น</w:t>
      </w:r>
    </w:p>
    <w:p>
      <w:pPr>
        <w:pStyle w:val="Heading1"/>
        <w:keepNext/>
        <w:pageBreakBefore w:val="0"/>
      </w:pPr>
      <w:r>
        <w:rPr>
          <w:rFonts w:ascii="Tahoma" w:hAnsi="Tahoma" w:eastAsia="Tahoma" w:cs="Tahoma"/>
        </w:rPr>
        <w:t>ขั้นตอนที่ 8 ตั้งค่า Virtual RUN environment</w:t>
      </w:r>
    </w:p>
    <w:p>
      <w:pPr>
        <w:pStyle w:val="BodyText"/>
      </w:pPr>
      <w:r>
        <w:rPr>
          <w:rFonts w:ascii="Tahoma" w:hAnsi="Tahoma" w:eastAsia="Tahoma" w:cs="Tahoma"/>
        </w:rPr>
        <w:t>Virtual RUN Docker Compose อ่านไฟล์ /webserver/vrrun_bu_ac_th/.env เพียงไฟล์เดียว ไม่ต้องสร้าง .env.local สำหรับ production ให้เริ่มจาก template ของ server แล้วแก้ทุกค่า REQUIRED</w:t>
      </w:r>
    </w:p>
    <w:p>
      <w:pPr>
        <w:pStyle w:val="CodeBlock"/>
        <w:keepNext w:val="0"/>
        <w:keepLines w:val="0"/>
        <w:widowControl w:val="0"/>
        <w:shd w:fill="F2F2F2"/>
      </w:pPr>
      <w:r>
        <w:rPr>
          <w:rFonts w:ascii="Tahoma" w:hAnsi="Tahoma" w:eastAsia="Tahoma" w:cs="Tahoma"/>
          <w:color w:val="404040"/>
          <w:sz w:val="16"/>
        </w:rPr>
        <w:t>cd /webserver/vrrun_bu_ac_th</w:t>
      </w:r>
      <w:r>
        <w:rPr>
          <w:rFonts w:ascii="Tahoma" w:hAnsi="Tahoma" w:eastAsia="Tahoma" w:cs="Tahoma"/>
        </w:rPr>
        <w:br/>
      </w:r>
      <w:r>
        <w:rPr>
          <w:rFonts w:ascii="Tahoma" w:hAnsi="Tahoma" w:eastAsia="Tahoma" w:cs="Tahoma"/>
          <w:color w:val="404040"/>
          <w:sz w:val="16"/>
        </w:rPr>
        <w:t>cp .env.server.example .env</w:t>
      </w:r>
      <w:r>
        <w:rPr>
          <w:rFonts w:ascii="Tahoma" w:hAnsi="Tahoma" w:eastAsia="Tahoma" w:cs="Tahoma"/>
        </w:rPr>
        <w:br/>
      </w:r>
      <w:r>
        <w:rPr>
          <w:rFonts w:ascii="Tahoma" w:hAnsi="Tahoma" w:eastAsia="Tahoma" w:cs="Tahoma"/>
          <w:color w:val="404040"/>
          <w:sz w:val="16"/>
        </w:rPr>
        <w:t>chmod 600 .env</w:t>
      </w:r>
      <w:r>
        <w:rPr>
          <w:rFonts w:ascii="Tahoma" w:hAnsi="Tahoma" w:eastAsia="Tahoma" w:cs="Tahoma"/>
        </w:rPr>
        <w:br/>
      </w:r>
      <w:r>
        <w:rPr>
          <w:rFonts w:ascii="Tahoma" w:hAnsi="Tahoma" w:eastAsia="Tahoma" w:cs="Tahoma"/>
          <w:color w:val="404040"/>
          <w:sz w:val="16"/>
        </w:rPr>
        <w:t>nano .env</w:t>
      </w:r>
    </w:p>
    <w:p>
      <w:pPr>
        <w:pStyle w:val="Heading2"/>
        <w:keepNext/>
        <w:pageBreakBefore w:val="0"/>
      </w:pPr>
      <w:r>
        <w:rPr>
          <w:rFonts w:ascii="Tahoma" w:hAnsi="Tahoma" w:eastAsia="Tahoma" w:cs="Tahoma"/>
        </w:rPr>
        <w:t>ค่าหลักที่ต้องมี</w:t>
      </w:r>
    </w:p>
    <w:p>
      <w:pPr>
        <w:pStyle w:val="CodeBlock"/>
        <w:keepNext w:val="0"/>
        <w:keepLines w:val="0"/>
        <w:widowControl w:val="0"/>
        <w:shd w:fill="F2F2F2"/>
      </w:pPr>
      <w:r>
        <w:rPr>
          <w:rFonts w:ascii="Tahoma" w:hAnsi="Tahoma" w:eastAsia="Tahoma" w:cs="Tahoma"/>
          <w:color w:val="404040"/>
          <w:sz w:val="16"/>
        </w:rPr>
        <w:t>SITE_URL=https://vrrun.bu.ac.th</w:t>
      </w:r>
      <w:r>
        <w:rPr>
          <w:rFonts w:ascii="Tahoma" w:hAnsi="Tahoma" w:eastAsia="Tahoma" w:cs="Tahoma"/>
        </w:rPr>
        <w:br/>
      </w:r>
      <w:r>
        <w:rPr>
          <w:rFonts w:ascii="Tahoma" w:hAnsi="Tahoma" w:eastAsia="Tahoma" w:cs="Tahoma"/>
          <w:color w:val="404040"/>
          <w:sz w:val="16"/>
        </w:rPr>
        <w:t>NEXT_PUBLIC_SITE_URL=https://vrrun.bu.ac.th</w:t>
      </w:r>
      <w:r>
        <w:rPr>
          <w:rFonts w:ascii="Tahoma" w:hAnsi="Tahoma" w:eastAsia="Tahoma" w:cs="Tahoma"/>
        </w:rPr>
        <w:br/>
      </w:r>
      <w:r>
        <w:rPr>
          <w:rFonts w:ascii="Tahoma" w:hAnsi="Tahoma" w:eastAsia="Tahoma" w:cs="Tahoma"/>
          <w:color w:val="404040"/>
          <w:sz w:val="16"/>
        </w:rPr>
      </w:r>
      <w:r>
        <w:rPr>
          <w:rFonts w:ascii="Tahoma" w:hAnsi="Tahoma" w:eastAsia="Tahoma" w:cs="Tahoma"/>
        </w:rPr>
        <w:br/>
      </w:r>
      <w:r>
        <w:rPr>
          <w:rFonts w:ascii="Tahoma" w:hAnsi="Tahoma" w:eastAsia="Tahoma" w:cs="Tahoma"/>
          <w:color w:val="404040"/>
          <w:sz w:val="16"/>
        </w:rPr>
        <w:t>NEXT_PUBLIC_SUPABASE_URL=https://api.vrrun.bu.ac.th</w:t>
      </w:r>
      <w:r>
        <w:rPr>
          <w:rFonts w:ascii="Tahoma" w:hAnsi="Tahoma" w:eastAsia="Tahoma" w:cs="Tahoma"/>
        </w:rPr>
        <w:br/>
      </w:r>
      <w:r>
        <w:rPr>
          <w:rFonts w:ascii="Tahoma" w:hAnsi="Tahoma" w:eastAsia="Tahoma" w:cs="Tahoma"/>
          <w:color w:val="404040"/>
          <w:sz w:val="16"/>
        </w:rPr>
        <w:t>SUPABASE_URL=https://api.vrrun.bu.ac.th</w:t>
      </w:r>
      <w:r>
        <w:rPr>
          <w:rFonts w:ascii="Tahoma" w:hAnsi="Tahoma" w:eastAsia="Tahoma" w:cs="Tahoma"/>
        </w:rPr>
        <w:br/>
      </w:r>
      <w:r>
        <w:rPr>
          <w:rFonts w:ascii="Tahoma" w:hAnsi="Tahoma" w:eastAsia="Tahoma" w:cs="Tahoma"/>
          <w:color w:val="404040"/>
          <w:sz w:val="16"/>
        </w:rPr>
        <w:t>NEXT_PUBLIC_SUPABASE_PUBLISHABLE_KEY=&lt;SUPABASE_PUBLISHABLE_KEY&gt;</w:t>
      </w:r>
      <w:r>
        <w:rPr>
          <w:rFonts w:ascii="Tahoma" w:hAnsi="Tahoma" w:eastAsia="Tahoma" w:cs="Tahoma"/>
        </w:rPr>
        <w:br/>
      </w:r>
      <w:r>
        <w:rPr>
          <w:rFonts w:ascii="Tahoma" w:hAnsi="Tahoma" w:eastAsia="Tahoma" w:cs="Tahoma"/>
          <w:color w:val="404040"/>
          <w:sz w:val="16"/>
        </w:rPr>
        <w:t>SUPABASE_SECRET_KEY=&lt;SUPABASE_SECRET_KEY&gt;</w:t>
      </w:r>
      <w:r>
        <w:rPr>
          <w:rFonts w:ascii="Tahoma" w:hAnsi="Tahoma" w:eastAsia="Tahoma" w:cs="Tahoma"/>
        </w:rPr>
        <w:br/>
      </w:r>
      <w:r>
        <w:rPr>
          <w:rFonts w:ascii="Tahoma" w:hAnsi="Tahoma" w:eastAsia="Tahoma" w:cs="Tahoma"/>
          <w:color w:val="404040"/>
          <w:sz w:val="16"/>
        </w:rPr>
        <w:t>NEXT_PUBLIC_SUPABASE_ANON_KEY=</w:t>
      </w:r>
      <w:r>
        <w:rPr>
          <w:rFonts w:ascii="Tahoma" w:hAnsi="Tahoma" w:eastAsia="Tahoma" w:cs="Tahoma"/>
        </w:rPr>
        <w:br/>
      </w:r>
      <w:r>
        <w:rPr>
          <w:rFonts w:ascii="Tahoma" w:hAnsi="Tahoma" w:eastAsia="Tahoma" w:cs="Tahoma"/>
          <w:color w:val="404040"/>
          <w:sz w:val="16"/>
        </w:rPr>
        <w:t>SUPABASE_SERVICE_ROLE_KEY=</w:t>
      </w:r>
      <w:r>
        <w:rPr>
          <w:rFonts w:ascii="Tahoma" w:hAnsi="Tahoma" w:eastAsia="Tahoma" w:cs="Tahoma"/>
        </w:rPr>
        <w:br/>
      </w:r>
      <w:r>
        <w:rPr>
          <w:rFonts w:ascii="Tahoma" w:hAnsi="Tahoma" w:eastAsia="Tahoma" w:cs="Tahoma"/>
          <w:color w:val="404040"/>
          <w:sz w:val="16"/>
        </w:rPr>
      </w:r>
      <w:r>
        <w:rPr>
          <w:rFonts w:ascii="Tahoma" w:hAnsi="Tahoma" w:eastAsia="Tahoma" w:cs="Tahoma"/>
        </w:rPr>
        <w:br/>
      </w:r>
      <w:r>
        <w:rPr>
          <w:rFonts w:ascii="Tahoma" w:hAnsi="Tahoma" w:eastAsia="Tahoma" w:cs="Tahoma"/>
          <w:color w:val="404040"/>
          <w:sz w:val="16"/>
        </w:rPr>
        <w:t>TURNSTILE_SITE_KEY=&lt;TURNSTILE_SITE_KEY&gt;</w:t>
      </w:r>
      <w:r>
        <w:rPr>
          <w:rFonts w:ascii="Tahoma" w:hAnsi="Tahoma" w:eastAsia="Tahoma" w:cs="Tahoma"/>
        </w:rPr>
        <w:br/>
      </w:r>
      <w:r>
        <w:rPr>
          <w:rFonts w:ascii="Tahoma" w:hAnsi="Tahoma" w:eastAsia="Tahoma" w:cs="Tahoma"/>
          <w:color w:val="404040"/>
          <w:sz w:val="16"/>
        </w:rPr>
        <w:t>TURNSTILE_SECRET_KEY=&lt;TURNSTILE_SECRET_KEY&gt;</w:t>
      </w:r>
      <w:r>
        <w:rPr>
          <w:rFonts w:ascii="Tahoma" w:hAnsi="Tahoma" w:eastAsia="Tahoma" w:cs="Tahoma"/>
        </w:rPr>
        <w:br/>
      </w:r>
      <w:r>
        <w:rPr>
          <w:rFonts w:ascii="Tahoma" w:hAnsi="Tahoma" w:eastAsia="Tahoma" w:cs="Tahoma"/>
          <w:color w:val="404040"/>
          <w:sz w:val="16"/>
        </w:rPr>
        <w:t>TURNSTILE_EXPECTED_HOSTNAME=vrrun.bu.ac.th</w:t>
      </w:r>
      <w:r>
        <w:rPr>
          <w:rFonts w:ascii="Tahoma" w:hAnsi="Tahoma" w:eastAsia="Tahoma" w:cs="Tahoma"/>
        </w:rPr>
        <w:br/>
      </w:r>
      <w:r>
        <w:rPr>
          <w:rFonts w:ascii="Tahoma" w:hAnsi="Tahoma" w:eastAsia="Tahoma" w:cs="Tahoma"/>
          <w:color w:val="404040"/>
          <w:sz w:val="16"/>
        </w:rPr>
      </w:r>
      <w:r>
        <w:rPr>
          <w:rFonts w:ascii="Tahoma" w:hAnsi="Tahoma" w:eastAsia="Tahoma" w:cs="Tahoma"/>
        </w:rPr>
        <w:br/>
      </w:r>
      <w:r>
        <w:rPr>
          <w:rFonts w:ascii="Tahoma" w:hAnsi="Tahoma" w:eastAsia="Tahoma" w:cs="Tahoma"/>
          <w:color w:val="404040"/>
          <w:sz w:val="16"/>
        </w:rPr>
        <w:t>BACKEND_SETTINGS_ENCRYPTION_KEY=&lt;RANDOM_SECRET_AT_LEAST_32_CHARACTERS&gt;</w:t>
      </w:r>
      <w:r>
        <w:rPr>
          <w:rFonts w:ascii="Tahoma" w:hAnsi="Tahoma" w:eastAsia="Tahoma" w:cs="Tahoma"/>
        </w:rPr>
        <w:br/>
      </w:r>
      <w:r>
        <w:rPr>
          <w:rFonts w:ascii="Tahoma" w:hAnsi="Tahoma" w:eastAsia="Tahoma" w:cs="Tahoma"/>
          <w:color w:val="404040"/>
          <w:sz w:val="16"/>
        </w:rPr>
        <w:t>SMTP_SETTINGS_ENCRYPTION_KEY=</w:t>
      </w:r>
    </w:p>
    <w:p>
      <w:pPr>
        <w:pStyle w:val="BodyText"/>
      </w:pPr>
      <w:r>
        <w:rPr>
          <w:rFonts w:ascii="Tahoma" w:hAnsi="Tahoma" w:eastAsia="Tahoma" w:cs="Tahoma"/>
        </w:rPr>
        <w:t>ค่า NEXT_PUBLIC_SUPABASE_PUBLISHABLE_KEY ถูกฝังใน browser bundle และเปิดเผยได้ตามหน้าที่ แต่ SUPABASE_SECRET_KEY และ BACKEND_SETTINGS_ENCRYPTION_KEY ต้องอยู่เฉพาะ server ห้ามใส่คำว่า NEXT_PUBLIC นำหน้าค่าลับ</w:t>
      </w:r>
    </w:p>
    <w:p>
      <w:pPr>
        <w:pStyle w:val="Heading2"/>
        <w:keepNext/>
        <w:pageBreakBefore w:val="0"/>
      </w:pPr>
      <w:r>
        <w:rPr>
          <w:rFonts w:ascii="Tahoma" w:hAnsi="Tahoma" w:eastAsia="Tahoma" w:cs="Tahoma"/>
        </w:rPr>
        <w:t>สร้าง Backend encryption key</w:t>
      </w:r>
    </w:p>
    <w:p>
      <w:pPr>
        <w:pStyle w:val="CodeBlock"/>
        <w:keepNext w:val="0"/>
        <w:keepLines w:val="0"/>
        <w:widowControl w:val="0"/>
        <w:shd w:fill="F2F2F2"/>
      </w:pPr>
      <w:r>
        <w:rPr>
          <w:rFonts w:ascii="Tahoma" w:hAnsi="Tahoma" w:eastAsia="Tahoma" w:cs="Tahoma"/>
          <w:color w:val="404040"/>
          <w:sz w:val="16"/>
        </w:rPr>
        <w:t>openssl rand -base64 48</w:t>
      </w:r>
    </w:p>
    <w:p>
      <w:pPr>
        <w:pStyle w:val="BodyText"/>
      </w:pPr>
      <w:r>
        <w:rPr>
          <w:rFonts w:ascii="Tahoma" w:hAnsi="Tahoma" w:eastAsia="Tahoma" w:cs="Tahoma"/>
        </w:rPr>
        <w:t>นำผลลัพธ์ไปใส่ BACKEND_SETTINGS_ENCRYPTION_KEY และเก็บสำรองใน password manager ห้ามเปลี่ยนค่านี้หลังบันทึก secret จาก Backend เพราะค่าที่เข้ารหัสไว้จะถอดไม่ได้ หากระบบเดิมมี SMTP_SETTINGS_ENCRYPTION_KEY ให้คงค่าเดิมไว้ในบรรทัด legacy ด้วย</w:t>
      </w:r>
    </w:p>
    <w:p>
      <w:pPr>
        <w:pStyle w:val="Heading2"/>
        <w:keepNext/>
        <w:pageBreakBefore w:val="0"/>
      </w:pPr>
      <w:r>
        <w:rPr>
          <w:rFonts w:ascii="Tahoma" w:hAnsi="Tahoma" w:eastAsia="Tahoma" w:cs="Tahoma"/>
        </w:rPr>
        <w:t>ค่า integration สำหรับการเปิดระบบครั้งแรก</w:t>
      </w:r>
    </w:p>
    <w:p>
      <w:pPr>
        <w:pStyle w:val="BodyText"/>
      </w:pPr>
      <w:r>
        <w:rPr>
          <w:rFonts w:ascii="Tahoma" w:hAnsi="Tahoma" w:eastAsia="Tahoma" w:cs="Tahoma"/>
        </w:rPr>
        <w:t>Turnstile ควรมีค่าใน environment ตั้งแต่ครั้งแรกเพื่อให้ Login และ forgot password ผ่าน security check หลัง Super Admin เข้า Backend แล้ว จึงค่อยเลือกย้ายค่า Strava, LINE, Turnstile และ PromptPay ไปเก็บแบบเข้ารหัสในฐานข้อมูล</w:t>
      </w:r>
    </w:p>
    <w:p>
      <w:pPr>
        <w:pStyle w:val="CodeBlock"/>
        <w:keepNext w:val="0"/>
        <w:keepLines w:val="0"/>
        <w:widowControl w:val="0"/>
        <w:shd w:fill="F2F2F2"/>
      </w:pPr>
      <w:r>
        <w:rPr>
          <w:rFonts w:ascii="Tahoma" w:hAnsi="Tahoma" w:eastAsia="Tahoma" w:cs="Tahoma"/>
          <w:color w:val="404040"/>
          <w:sz w:val="16"/>
        </w:rPr>
        <w:t>STRAVA_CLIENT_ID=</w:t>
      </w:r>
      <w:r>
        <w:rPr>
          <w:rFonts w:ascii="Tahoma" w:hAnsi="Tahoma" w:eastAsia="Tahoma" w:cs="Tahoma"/>
        </w:rPr>
        <w:br/>
      </w:r>
      <w:r>
        <w:rPr>
          <w:rFonts w:ascii="Tahoma" w:hAnsi="Tahoma" w:eastAsia="Tahoma" w:cs="Tahoma"/>
          <w:color w:val="404040"/>
          <w:sz w:val="16"/>
        </w:rPr>
        <w:t>STRAVA_CLIENT_SECRET=</w:t>
      </w:r>
      <w:r>
        <w:rPr>
          <w:rFonts w:ascii="Tahoma" w:hAnsi="Tahoma" w:eastAsia="Tahoma" w:cs="Tahoma"/>
        </w:rPr>
        <w:br/>
      </w:r>
      <w:r>
        <w:rPr>
          <w:rFonts w:ascii="Tahoma" w:hAnsi="Tahoma" w:eastAsia="Tahoma" w:cs="Tahoma"/>
          <w:color w:val="404040"/>
          <w:sz w:val="16"/>
        </w:rPr>
        <w:t>STRAVA_WEBHOOK_VERIFY_TOKEN=</w:t>
      </w:r>
      <w:r>
        <w:rPr>
          <w:rFonts w:ascii="Tahoma" w:hAnsi="Tahoma" w:eastAsia="Tahoma" w:cs="Tahoma"/>
        </w:rPr>
        <w:br/>
      </w:r>
      <w:r>
        <w:rPr>
          <w:rFonts w:ascii="Tahoma" w:hAnsi="Tahoma" w:eastAsia="Tahoma" w:cs="Tahoma"/>
          <w:color w:val="404040"/>
          <w:sz w:val="16"/>
        </w:rPr>
      </w:r>
      <w:r>
        <w:rPr>
          <w:rFonts w:ascii="Tahoma" w:hAnsi="Tahoma" w:eastAsia="Tahoma" w:cs="Tahoma"/>
        </w:rPr>
        <w:br/>
      </w:r>
      <w:r>
        <w:rPr>
          <w:rFonts w:ascii="Tahoma" w:hAnsi="Tahoma" w:eastAsia="Tahoma" w:cs="Tahoma"/>
          <w:color w:val="404040"/>
          <w:sz w:val="16"/>
        </w:rPr>
        <w:t>LINE_LOGIN_CHANNEL_ID=</w:t>
      </w:r>
      <w:r>
        <w:rPr>
          <w:rFonts w:ascii="Tahoma" w:hAnsi="Tahoma" w:eastAsia="Tahoma" w:cs="Tahoma"/>
        </w:rPr>
        <w:br/>
      </w:r>
      <w:r>
        <w:rPr>
          <w:rFonts w:ascii="Tahoma" w:hAnsi="Tahoma" w:eastAsia="Tahoma" w:cs="Tahoma"/>
          <w:color w:val="404040"/>
          <w:sz w:val="16"/>
        </w:rPr>
        <w:t>LINE_LOGIN_CHANNEL_SECRET=</w:t>
      </w:r>
      <w:r>
        <w:rPr>
          <w:rFonts w:ascii="Tahoma" w:hAnsi="Tahoma" w:eastAsia="Tahoma" w:cs="Tahoma"/>
        </w:rPr>
        <w:br/>
      </w:r>
      <w:r>
        <w:rPr>
          <w:rFonts w:ascii="Tahoma" w:hAnsi="Tahoma" w:eastAsia="Tahoma" w:cs="Tahoma"/>
          <w:color w:val="404040"/>
          <w:sz w:val="16"/>
        </w:rPr>
        <w:t>LINE_CHANNEL_ACCESS_TOKEN=</w:t>
      </w:r>
      <w:r>
        <w:rPr>
          <w:rFonts w:ascii="Tahoma" w:hAnsi="Tahoma" w:eastAsia="Tahoma" w:cs="Tahoma"/>
        </w:rPr>
        <w:br/>
      </w:r>
      <w:r>
        <w:rPr>
          <w:rFonts w:ascii="Tahoma" w:hAnsi="Tahoma" w:eastAsia="Tahoma" w:cs="Tahoma"/>
          <w:color w:val="404040"/>
          <w:sz w:val="16"/>
        </w:rPr>
      </w:r>
      <w:r>
        <w:rPr>
          <w:rFonts w:ascii="Tahoma" w:hAnsi="Tahoma" w:eastAsia="Tahoma" w:cs="Tahoma"/>
        </w:rPr>
        <w:br/>
      </w:r>
      <w:r>
        <w:rPr>
          <w:rFonts w:ascii="Tahoma" w:hAnsi="Tahoma" w:eastAsia="Tahoma" w:cs="Tahoma"/>
          <w:color w:val="404040"/>
          <w:sz w:val="16"/>
        </w:rPr>
        <w:t>PROMPTPAY_ID=</w:t>
      </w:r>
      <w:r>
        <w:rPr>
          <w:rFonts w:ascii="Tahoma" w:hAnsi="Tahoma" w:eastAsia="Tahoma" w:cs="Tahoma"/>
        </w:rPr>
        <w:br/>
      </w:r>
      <w:r>
        <w:rPr>
          <w:rFonts w:ascii="Tahoma" w:hAnsi="Tahoma" w:eastAsia="Tahoma" w:cs="Tahoma"/>
          <w:color w:val="404040"/>
          <w:sz w:val="16"/>
        </w:rPr>
      </w:r>
      <w:r>
        <w:rPr>
          <w:rFonts w:ascii="Tahoma" w:hAnsi="Tahoma" w:eastAsia="Tahoma" w:cs="Tahoma"/>
        </w:rPr>
        <w:br/>
      </w:r>
      <w:r>
        <w:rPr>
          <w:rFonts w:ascii="Tahoma" w:hAnsi="Tahoma" w:eastAsia="Tahoma" w:cs="Tahoma"/>
          <w:color w:val="404040"/>
          <w:sz w:val="16"/>
        </w:rPr>
        <w:t>SMTP_HOST=</w:t>
      </w:r>
      <w:r>
        <w:rPr>
          <w:rFonts w:ascii="Tahoma" w:hAnsi="Tahoma" w:eastAsia="Tahoma" w:cs="Tahoma"/>
        </w:rPr>
        <w:br/>
      </w:r>
      <w:r>
        <w:rPr>
          <w:rFonts w:ascii="Tahoma" w:hAnsi="Tahoma" w:eastAsia="Tahoma" w:cs="Tahoma"/>
          <w:color w:val="404040"/>
          <w:sz w:val="16"/>
        </w:rPr>
        <w:t>SMTP_PORT=587</w:t>
      </w:r>
      <w:r>
        <w:rPr>
          <w:rFonts w:ascii="Tahoma" w:hAnsi="Tahoma" w:eastAsia="Tahoma" w:cs="Tahoma"/>
        </w:rPr>
        <w:br/>
      </w:r>
      <w:r>
        <w:rPr>
          <w:rFonts w:ascii="Tahoma" w:hAnsi="Tahoma" w:eastAsia="Tahoma" w:cs="Tahoma"/>
          <w:color w:val="404040"/>
          <w:sz w:val="16"/>
        </w:rPr>
        <w:t>SMTP_USER=</w:t>
      </w:r>
      <w:r>
        <w:rPr>
          <w:rFonts w:ascii="Tahoma" w:hAnsi="Tahoma" w:eastAsia="Tahoma" w:cs="Tahoma"/>
        </w:rPr>
        <w:br/>
      </w:r>
      <w:r>
        <w:rPr>
          <w:rFonts w:ascii="Tahoma" w:hAnsi="Tahoma" w:eastAsia="Tahoma" w:cs="Tahoma"/>
          <w:color w:val="404040"/>
          <w:sz w:val="16"/>
        </w:rPr>
        <w:t>SMTP_PASS=</w:t>
      </w:r>
      <w:r>
        <w:rPr>
          <w:rFonts w:ascii="Tahoma" w:hAnsi="Tahoma" w:eastAsia="Tahoma" w:cs="Tahoma"/>
        </w:rPr>
        <w:br/>
      </w:r>
      <w:r>
        <w:rPr>
          <w:rFonts w:ascii="Tahoma" w:hAnsi="Tahoma" w:eastAsia="Tahoma" w:cs="Tahoma"/>
          <w:color w:val="404040"/>
          <w:sz w:val="16"/>
        </w:rPr>
        <w:t>SMTP_FROM="Virtual RUN &lt;noreply@vrrun.bu.ac.th&gt;"</w:t>
      </w:r>
    </w:p>
    <w:p>
      <w:pPr>
        <w:pStyle w:val="Heading2"/>
        <w:keepNext/>
        <w:pageBreakBefore w:val="0"/>
      </w:pPr>
      <w:r>
        <w:rPr>
          <w:rFonts w:ascii="Tahoma" w:hAnsi="Tahoma" w:eastAsia="Tahoma" w:cs="Tahoma"/>
        </w:rPr>
        <w:t>ตรวจค่าโดยไม่พิมพ์ secret</w:t>
      </w:r>
    </w:p>
    <w:p>
      <w:pPr>
        <w:pStyle w:val="CodeBlock"/>
        <w:keepNext w:val="0"/>
        <w:keepLines w:val="0"/>
        <w:widowControl w:val="0"/>
        <w:shd w:fill="F2F2F2"/>
      </w:pPr>
      <w:r>
        <w:rPr>
          <w:rFonts w:ascii="Tahoma" w:hAnsi="Tahoma" w:eastAsia="Tahoma" w:cs="Tahoma"/>
          <w:color w:val="404040"/>
          <w:sz w:val="16"/>
        </w:rPr>
        <w:t>for key in SITE_URL NEXT_PUBLIC_SITE_URL NEXT_PUBLIC_SUPABASE_URL \</w:t>
      </w:r>
      <w:r>
        <w:rPr>
          <w:rFonts w:ascii="Tahoma" w:hAnsi="Tahoma" w:eastAsia="Tahoma" w:cs="Tahoma"/>
        </w:rPr>
        <w:br/>
      </w:r>
      <w:r>
        <w:rPr>
          <w:rFonts w:ascii="Tahoma" w:hAnsi="Tahoma" w:eastAsia="Tahoma" w:cs="Tahoma"/>
          <w:color w:val="404040"/>
          <w:sz w:val="16"/>
        </w:rPr>
        <w:t>SUPABASE_URL NEXT_PUBLIC_SUPABASE_PUBLISHABLE_KEY SUPABASE_SECRET_KEY \</w:t>
      </w:r>
      <w:r>
        <w:rPr>
          <w:rFonts w:ascii="Tahoma" w:hAnsi="Tahoma" w:eastAsia="Tahoma" w:cs="Tahoma"/>
        </w:rPr>
        <w:br/>
      </w:r>
      <w:r>
        <w:rPr>
          <w:rFonts w:ascii="Tahoma" w:hAnsi="Tahoma" w:eastAsia="Tahoma" w:cs="Tahoma"/>
          <w:color w:val="404040"/>
          <w:sz w:val="16"/>
        </w:rPr>
        <w:t>TURNSTILE_SITE_KEY TURNSTILE_SECRET_KEY BACKEND_SETTINGS_ENCRYPTION_KEY; do</w:t>
      </w:r>
      <w:r>
        <w:rPr>
          <w:rFonts w:ascii="Tahoma" w:hAnsi="Tahoma" w:eastAsia="Tahoma" w:cs="Tahoma"/>
        </w:rPr>
        <w:br/>
      </w:r>
      <w:r>
        <w:rPr>
          <w:rFonts w:ascii="Tahoma" w:hAnsi="Tahoma" w:eastAsia="Tahoma" w:cs="Tahoma"/>
          <w:color w:val="404040"/>
          <w:sz w:val="16"/>
        </w:rPr>
        <w:t xml:space="preserve">  grep -Eq "^${key}=.+" .env || echo "MISSING: ${key}"</w:t>
      </w:r>
      <w:r>
        <w:rPr>
          <w:rFonts w:ascii="Tahoma" w:hAnsi="Tahoma" w:eastAsia="Tahoma" w:cs="Tahoma"/>
        </w:rPr>
        <w:br/>
      </w:r>
      <w:r>
        <w:rPr>
          <w:rFonts w:ascii="Tahoma" w:hAnsi="Tahoma" w:eastAsia="Tahoma" w:cs="Tahoma"/>
          <w:color w:val="404040"/>
          <w:sz w:val="16"/>
        </w:rPr>
        <w:t>done</w:t>
      </w:r>
      <w:r>
        <w:rPr>
          <w:rFonts w:ascii="Tahoma" w:hAnsi="Tahoma" w:eastAsia="Tahoma" w:cs="Tahoma"/>
        </w:rPr>
        <w:br/>
      </w:r>
      <w:r>
        <w:rPr>
          <w:rFonts w:ascii="Tahoma" w:hAnsi="Tahoma" w:eastAsia="Tahoma" w:cs="Tahoma"/>
          <w:color w:val="404040"/>
          <w:sz w:val="16"/>
        </w:rPr>
      </w:r>
      <w:r>
        <w:rPr>
          <w:rFonts w:ascii="Tahoma" w:hAnsi="Tahoma" w:eastAsia="Tahoma" w:cs="Tahoma"/>
        </w:rPr>
        <w:br/>
      </w:r>
      <w:r>
        <w:rPr>
          <w:rFonts w:ascii="Tahoma" w:hAnsi="Tahoma" w:eastAsia="Tahoma" w:cs="Tahoma"/>
          <w:color w:val="404040"/>
          <w:sz w:val="16"/>
        </w:rPr>
        <w:t>docker compose -f docker-compose.yml -f docker-compose.server.yml \</w:t>
      </w:r>
      <w:r>
        <w:rPr>
          <w:rFonts w:ascii="Tahoma" w:hAnsi="Tahoma" w:eastAsia="Tahoma" w:cs="Tahoma"/>
        </w:rPr>
        <w:br/>
      </w:r>
      <w:r>
        <w:rPr>
          <w:rFonts w:ascii="Tahoma" w:hAnsi="Tahoma" w:eastAsia="Tahoma" w:cs="Tahoma"/>
          <w:color w:val="404040"/>
          <w:sz w:val="16"/>
        </w:rPr>
        <w:t xml:space="preserve">  config --quiet</w:t>
      </w:r>
    </w:p>
    <w:p>
      <w:pPr>
        <w:pStyle w:val="BodyText"/>
      </w:pPr>
      <w:r>
        <w:rPr>
          <w:rFonts w:ascii="Tahoma" w:hAnsi="Tahoma" w:eastAsia="Tahoma" w:cs="Tahoma"/>
        </w:rPr>
        <w:t>ต้องไม่มีข้อความ MISSING และ docker compose config ต้องจบโดยไม่มี error</w:t>
      </w:r>
    </w:p>
    <w:p>
      <w:pPr>
        <w:pStyle w:val="Heading1"/>
        <w:keepNext/>
        <w:pageBreakBefore w:val="0"/>
      </w:pPr>
      <w:r>
        <w:rPr>
          <w:rFonts w:ascii="Tahoma" w:hAnsi="Tahoma" w:eastAsia="Tahoma" w:cs="Tahoma"/>
        </w:rPr>
        <w:t>ขั้นตอนที่ 9 ตั้งค่า Nginx reverse proxy</w:t>
      </w:r>
    </w:p>
    <w:p>
      <w:pPr>
        <w:pStyle w:val="BodyText"/>
      </w:pPr>
      <w:r>
        <w:rPr>
          <w:rFonts w:ascii="Tahoma" w:hAnsi="Tahoma" w:eastAsia="Tahoma" w:cs="Tahoma"/>
        </w:rPr>
        <w:t>สร้างไฟล์ /etc/nginx/sites-available/virtual-run ด้วย config ต่อไปนี้ ค่า proxy_http_version 1.1 และ Upgrade headers จำเป็นกับ Nginx 1.24 เพื่อรองรับ Supabase Realtime ผ่าน WebSocket</w:t>
      </w:r>
    </w:p>
    <w:p>
      <w:pPr>
        <w:pStyle w:val="CodeBlock"/>
        <w:keepNext w:val="0"/>
        <w:keepLines w:val="0"/>
        <w:widowControl w:val="0"/>
        <w:shd w:fill="F2F2F2"/>
      </w:pPr>
      <w:r>
        <w:rPr>
          <w:rFonts w:ascii="Tahoma" w:hAnsi="Tahoma" w:eastAsia="Tahoma" w:cs="Tahoma"/>
          <w:color w:val="404040"/>
          <w:sz w:val="16"/>
        </w:rPr>
        <w:t>map $http_upgrade $connection_upgrade {</w:t>
      </w:r>
      <w:r>
        <w:rPr>
          <w:rFonts w:ascii="Tahoma" w:hAnsi="Tahoma" w:eastAsia="Tahoma" w:cs="Tahoma"/>
        </w:rPr>
        <w:br/>
      </w:r>
      <w:r>
        <w:rPr>
          <w:rFonts w:ascii="Tahoma" w:hAnsi="Tahoma" w:eastAsia="Tahoma" w:cs="Tahoma"/>
          <w:color w:val="404040"/>
          <w:sz w:val="16"/>
        </w:rPr>
        <w:t xml:space="preserve">    default upgrade;</w:t>
      </w:r>
      <w:r>
        <w:rPr>
          <w:rFonts w:ascii="Tahoma" w:hAnsi="Tahoma" w:eastAsia="Tahoma" w:cs="Tahoma"/>
        </w:rPr>
        <w:br/>
      </w:r>
      <w:r>
        <w:rPr>
          <w:rFonts w:ascii="Tahoma" w:hAnsi="Tahoma" w:eastAsia="Tahoma" w:cs="Tahoma"/>
          <w:color w:val="404040"/>
          <w:sz w:val="16"/>
        </w:rPr>
        <w:t xml:space="preserve">    ''      close;</w:t>
      </w:r>
      <w:r>
        <w:rPr>
          <w:rFonts w:ascii="Tahoma" w:hAnsi="Tahoma" w:eastAsia="Tahoma" w:cs="Tahoma"/>
        </w:rPr>
        <w:br/>
      </w:r>
      <w:r>
        <w:rPr>
          <w:rFonts w:ascii="Tahoma" w:hAnsi="Tahoma" w:eastAsia="Tahoma" w:cs="Tahoma"/>
          <w:color w:val="404040"/>
          <w:sz w:val="16"/>
        </w:rPr>
        <w:t>}</w:t>
      </w:r>
      <w:r>
        <w:rPr>
          <w:rFonts w:ascii="Tahoma" w:hAnsi="Tahoma" w:eastAsia="Tahoma" w:cs="Tahoma"/>
        </w:rPr>
        <w:br/>
      </w:r>
      <w:r>
        <w:rPr>
          <w:rFonts w:ascii="Tahoma" w:hAnsi="Tahoma" w:eastAsia="Tahoma" w:cs="Tahoma"/>
          <w:color w:val="404040"/>
          <w:sz w:val="16"/>
        </w:rPr>
      </w:r>
      <w:r>
        <w:rPr>
          <w:rFonts w:ascii="Tahoma" w:hAnsi="Tahoma" w:eastAsia="Tahoma" w:cs="Tahoma"/>
        </w:rPr>
        <w:br/>
      </w:r>
      <w:r>
        <w:rPr>
          <w:rFonts w:ascii="Tahoma" w:hAnsi="Tahoma" w:eastAsia="Tahoma" w:cs="Tahoma"/>
          <w:color w:val="404040"/>
          <w:sz w:val="16"/>
        </w:rPr>
        <w:t>server {</w:t>
      </w:r>
      <w:r>
        <w:rPr>
          <w:rFonts w:ascii="Tahoma" w:hAnsi="Tahoma" w:eastAsia="Tahoma" w:cs="Tahoma"/>
        </w:rPr>
        <w:br/>
      </w:r>
      <w:r>
        <w:rPr>
          <w:rFonts w:ascii="Tahoma" w:hAnsi="Tahoma" w:eastAsia="Tahoma" w:cs="Tahoma"/>
          <w:color w:val="404040"/>
          <w:sz w:val="16"/>
        </w:rPr>
        <w:t xml:space="preserve">    listen 80;</w:t>
      </w:r>
      <w:r>
        <w:rPr>
          <w:rFonts w:ascii="Tahoma" w:hAnsi="Tahoma" w:eastAsia="Tahoma" w:cs="Tahoma"/>
        </w:rPr>
        <w:br/>
      </w:r>
      <w:r>
        <w:rPr>
          <w:rFonts w:ascii="Tahoma" w:hAnsi="Tahoma" w:eastAsia="Tahoma" w:cs="Tahoma"/>
          <w:color w:val="404040"/>
          <w:sz w:val="16"/>
        </w:rPr>
        <w:t xml:space="preserve">    listen [::]:80;</w:t>
      </w:r>
      <w:r>
        <w:rPr>
          <w:rFonts w:ascii="Tahoma" w:hAnsi="Tahoma" w:eastAsia="Tahoma" w:cs="Tahoma"/>
        </w:rPr>
        <w:br/>
      </w:r>
      <w:r>
        <w:rPr>
          <w:rFonts w:ascii="Tahoma" w:hAnsi="Tahoma" w:eastAsia="Tahoma" w:cs="Tahoma"/>
          <w:color w:val="404040"/>
          <w:sz w:val="16"/>
        </w:rPr>
        <w:t xml:space="preserve">    server_name vrrun.bu.ac.th;</w:t>
      </w:r>
      <w:r>
        <w:rPr>
          <w:rFonts w:ascii="Tahoma" w:hAnsi="Tahoma" w:eastAsia="Tahoma" w:cs="Tahoma"/>
        </w:rPr>
        <w:br/>
      </w:r>
      <w:r>
        <w:rPr>
          <w:rFonts w:ascii="Tahoma" w:hAnsi="Tahoma" w:eastAsia="Tahoma" w:cs="Tahoma"/>
          <w:color w:val="404040"/>
          <w:sz w:val="16"/>
        </w:rPr>
        <w:t xml:space="preserve">    client_max_body_size 55m;</w:t>
      </w:r>
      <w:r>
        <w:rPr>
          <w:rFonts w:ascii="Tahoma" w:hAnsi="Tahoma" w:eastAsia="Tahoma" w:cs="Tahoma"/>
        </w:rPr>
        <w:br/>
      </w:r>
      <w:r>
        <w:rPr>
          <w:rFonts w:ascii="Tahoma" w:hAnsi="Tahoma" w:eastAsia="Tahoma" w:cs="Tahoma"/>
          <w:color w:val="404040"/>
          <w:sz w:val="16"/>
        </w:rPr>
      </w:r>
      <w:r>
        <w:rPr>
          <w:rFonts w:ascii="Tahoma" w:hAnsi="Tahoma" w:eastAsia="Tahoma" w:cs="Tahoma"/>
        </w:rPr>
        <w:br/>
      </w:r>
      <w:r>
        <w:rPr>
          <w:rFonts w:ascii="Tahoma" w:hAnsi="Tahoma" w:eastAsia="Tahoma" w:cs="Tahoma"/>
          <w:color w:val="404040"/>
          <w:sz w:val="16"/>
        </w:rPr>
        <w:t xml:space="preserve">    location / {</w:t>
      </w:r>
      <w:r>
        <w:rPr>
          <w:rFonts w:ascii="Tahoma" w:hAnsi="Tahoma" w:eastAsia="Tahoma" w:cs="Tahoma"/>
        </w:rPr>
        <w:br/>
      </w:r>
      <w:r>
        <w:rPr>
          <w:rFonts w:ascii="Tahoma" w:hAnsi="Tahoma" w:eastAsia="Tahoma" w:cs="Tahoma"/>
          <w:color w:val="404040"/>
          <w:sz w:val="16"/>
        </w:rPr>
        <w:t xml:space="preserve">        proxy_pass http://127.0.0.1:8025;</w:t>
      </w:r>
      <w:r>
        <w:rPr>
          <w:rFonts w:ascii="Tahoma" w:hAnsi="Tahoma" w:eastAsia="Tahoma" w:cs="Tahoma"/>
        </w:rPr>
        <w:br/>
      </w:r>
      <w:r>
        <w:rPr>
          <w:rFonts w:ascii="Tahoma" w:hAnsi="Tahoma" w:eastAsia="Tahoma" w:cs="Tahoma"/>
          <w:color w:val="404040"/>
          <w:sz w:val="16"/>
        </w:rPr>
        <w:t xml:space="preserve">        proxy_http_version 1.1;</w:t>
      </w:r>
      <w:r>
        <w:rPr>
          <w:rFonts w:ascii="Tahoma" w:hAnsi="Tahoma" w:eastAsia="Tahoma" w:cs="Tahoma"/>
        </w:rPr>
        <w:br/>
      </w:r>
      <w:r>
        <w:rPr>
          <w:rFonts w:ascii="Tahoma" w:hAnsi="Tahoma" w:eastAsia="Tahoma" w:cs="Tahoma"/>
          <w:color w:val="404040"/>
          <w:sz w:val="16"/>
        </w:rPr>
        <w:t xml:space="preserve">        proxy_set_header Host $host;</w:t>
      </w:r>
      <w:r>
        <w:rPr>
          <w:rFonts w:ascii="Tahoma" w:hAnsi="Tahoma" w:eastAsia="Tahoma" w:cs="Tahoma"/>
        </w:rPr>
        <w:br/>
      </w:r>
      <w:r>
        <w:rPr>
          <w:rFonts w:ascii="Tahoma" w:hAnsi="Tahoma" w:eastAsia="Tahoma" w:cs="Tahoma"/>
          <w:color w:val="404040"/>
          <w:sz w:val="16"/>
        </w:rPr>
        <w:t xml:space="preserve">        proxy_set_header X-Real-IP $remote_addr;</w:t>
      </w:r>
      <w:r>
        <w:rPr>
          <w:rFonts w:ascii="Tahoma" w:hAnsi="Tahoma" w:eastAsia="Tahoma" w:cs="Tahoma"/>
        </w:rPr>
        <w:br/>
      </w:r>
      <w:r>
        <w:rPr>
          <w:rFonts w:ascii="Tahoma" w:hAnsi="Tahoma" w:eastAsia="Tahoma" w:cs="Tahoma"/>
          <w:color w:val="404040"/>
          <w:sz w:val="16"/>
        </w:rPr>
        <w:t xml:space="preserve">        proxy_set_header X-Forwarded-For $proxy_add_x_forwarded_for;</w:t>
      </w:r>
      <w:r>
        <w:rPr>
          <w:rFonts w:ascii="Tahoma" w:hAnsi="Tahoma" w:eastAsia="Tahoma" w:cs="Tahoma"/>
        </w:rPr>
        <w:br/>
      </w:r>
      <w:r>
        <w:rPr>
          <w:rFonts w:ascii="Tahoma" w:hAnsi="Tahoma" w:eastAsia="Tahoma" w:cs="Tahoma"/>
          <w:color w:val="404040"/>
          <w:sz w:val="16"/>
        </w:rPr>
        <w:t xml:space="preserve">        proxy_set_header X-Forwarded-Host $host;</w:t>
      </w:r>
      <w:r>
        <w:rPr>
          <w:rFonts w:ascii="Tahoma" w:hAnsi="Tahoma" w:eastAsia="Tahoma" w:cs="Tahoma"/>
        </w:rPr>
        <w:br/>
      </w:r>
      <w:r>
        <w:rPr>
          <w:rFonts w:ascii="Tahoma" w:hAnsi="Tahoma" w:eastAsia="Tahoma" w:cs="Tahoma"/>
          <w:color w:val="404040"/>
          <w:sz w:val="16"/>
        </w:rPr>
        <w:t xml:space="preserve">        proxy_set_header X-Forwarded-Proto $scheme;</w:t>
      </w:r>
      <w:r>
        <w:rPr>
          <w:rFonts w:ascii="Tahoma" w:hAnsi="Tahoma" w:eastAsia="Tahoma" w:cs="Tahoma"/>
        </w:rPr>
        <w:br/>
      </w:r>
      <w:r>
        <w:rPr>
          <w:rFonts w:ascii="Tahoma" w:hAnsi="Tahoma" w:eastAsia="Tahoma" w:cs="Tahoma"/>
          <w:color w:val="404040"/>
          <w:sz w:val="16"/>
        </w:rPr>
        <w:t xml:space="preserve">        proxy_set_header Upgrade $http_upgrade;</w:t>
      </w:r>
      <w:r>
        <w:rPr>
          <w:rFonts w:ascii="Tahoma" w:hAnsi="Tahoma" w:eastAsia="Tahoma" w:cs="Tahoma"/>
        </w:rPr>
        <w:br/>
      </w:r>
      <w:r>
        <w:rPr>
          <w:rFonts w:ascii="Tahoma" w:hAnsi="Tahoma" w:eastAsia="Tahoma" w:cs="Tahoma"/>
          <w:color w:val="404040"/>
          <w:sz w:val="16"/>
        </w:rPr>
        <w:t xml:space="preserve">        proxy_set_header Connection $connection_upgrade;</w:t>
      </w:r>
      <w:r>
        <w:rPr>
          <w:rFonts w:ascii="Tahoma" w:hAnsi="Tahoma" w:eastAsia="Tahoma" w:cs="Tahoma"/>
        </w:rPr>
        <w:br/>
      </w:r>
      <w:r>
        <w:rPr>
          <w:rFonts w:ascii="Tahoma" w:hAnsi="Tahoma" w:eastAsia="Tahoma" w:cs="Tahoma"/>
          <w:color w:val="404040"/>
          <w:sz w:val="16"/>
        </w:rPr>
        <w:t xml:space="preserve">        proxy_read_timeout 300s;</w:t>
      </w:r>
      <w:r>
        <w:rPr>
          <w:rFonts w:ascii="Tahoma" w:hAnsi="Tahoma" w:eastAsia="Tahoma" w:cs="Tahoma"/>
        </w:rPr>
        <w:br/>
      </w:r>
      <w:r>
        <w:rPr>
          <w:rFonts w:ascii="Tahoma" w:hAnsi="Tahoma" w:eastAsia="Tahoma" w:cs="Tahoma"/>
          <w:color w:val="404040"/>
          <w:sz w:val="16"/>
        </w:rPr>
        <w:t xml:space="preserve">    }</w:t>
      </w:r>
      <w:r>
        <w:rPr>
          <w:rFonts w:ascii="Tahoma" w:hAnsi="Tahoma" w:eastAsia="Tahoma" w:cs="Tahoma"/>
        </w:rPr>
        <w:br/>
      </w:r>
      <w:r>
        <w:rPr>
          <w:rFonts w:ascii="Tahoma" w:hAnsi="Tahoma" w:eastAsia="Tahoma" w:cs="Tahoma"/>
          <w:color w:val="404040"/>
          <w:sz w:val="16"/>
        </w:rPr>
        <w:t>}</w:t>
      </w:r>
      <w:r>
        <w:rPr>
          <w:rFonts w:ascii="Tahoma" w:hAnsi="Tahoma" w:eastAsia="Tahoma" w:cs="Tahoma"/>
        </w:rPr>
        <w:br/>
      </w:r>
      <w:r>
        <w:rPr>
          <w:rFonts w:ascii="Tahoma" w:hAnsi="Tahoma" w:eastAsia="Tahoma" w:cs="Tahoma"/>
          <w:color w:val="404040"/>
          <w:sz w:val="16"/>
        </w:rPr>
      </w:r>
      <w:r>
        <w:rPr>
          <w:rFonts w:ascii="Tahoma" w:hAnsi="Tahoma" w:eastAsia="Tahoma" w:cs="Tahoma"/>
        </w:rPr>
        <w:br/>
      </w:r>
      <w:r>
        <w:rPr>
          <w:rFonts w:ascii="Tahoma" w:hAnsi="Tahoma" w:eastAsia="Tahoma" w:cs="Tahoma"/>
          <w:color w:val="404040"/>
          <w:sz w:val="16"/>
        </w:rPr>
        <w:t>server {</w:t>
      </w:r>
      <w:r>
        <w:rPr>
          <w:rFonts w:ascii="Tahoma" w:hAnsi="Tahoma" w:eastAsia="Tahoma" w:cs="Tahoma"/>
        </w:rPr>
        <w:br/>
      </w:r>
      <w:r>
        <w:rPr>
          <w:rFonts w:ascii="Tahoma" w:hAnsi="Tahoma" w:eastAsia="Tahoma" w:cs="Tahoma"/>
          <w:color w:val="404040"/>
          <w:sz w:val="16"/>
        </w:rPr>
        <w:t xml:space="preserve">    listen 80;</w:t>
      </w:r>
      <w:r>
        <w:rPr>
          <w:rFonts w:ascii="Tahoma" w:hAnsi="Tahoma" w:eastAsia="Tahoma" w:cs="Tahoma"/>
        </w:rPr>
        <w:br/>
      </w:r>
      <w:r>
        <w:rPr>
          <w:rFonts w:ascii="Tahoma" w:hAnsi="Tahoma" w:eastAsia="Tahoma" w:cs="Tahoma"/>
          <w:color w:val="404040"/>
          <w:sz w:val="16"/>
        </w:rPr>
        <w:t xml:space="preserve">    listen [::]:80;</w:t>
      </w:r>
      <w:r>
        <w:rPr>
          <w:rFonts w:ascii="Tahoma" w:hAnsi="Tahoma" w:eastAsia="Tahoma" w:cs="Tahoma"/>
        </w:rPr>
        <w:br/>
      </w:r>
      <w:r>
        <w:rPr>
          <w:rFonts w:ascii="Tahoma" w:hAnsi="Tahoma" w:eastAsia="Tahoma" w:cs="Tahoma"/>
          <w:color w:val="404040"/>
          <w:sz w:val="16"/>
        </w:rPr>
        <w:t xml:space="preserve">    server_name api.vrrun.bu.ac.th;</w:t>
      </w:r>
      <w:r>
        <w:rPr>
          <w:rFonts w:ascii="Tahoma" w:hAnsi="Tahoma" w:eastAsia="Tahoma" w:cs="Tahoma"/>
        </w:rPr>
        <w:br/>
      </w:r>
      <w:r>
        <w:rPr>
          <w:rFonts w:ascii="Tahoma" w:hAnsi="Tahoma" w:eastAsia="Tahoma" w:cs="Tahoma"/>
          <w:color w:val="404040"/>
          <w:sz w:val="16"/>
        </w:rPr>
        <w:t xml:space="preserve">    client_max_body_size 55m;</w:t>
      </w:r>
      <w:r>
        <w:rPr>
          <w:rFonts w:ascii="Tahoma" w:hAnsi="Tahoma" w:eastAsia="Tahoma" w:cs="Tahoma"/>
        </w:rPr>
        <w:br/>
      </w:r>
      <w:r>
        <w:rPr>
          <w:rFonts w:ascii="Tahoma" w:hAnsi="Tahoma" w:eastAsia="Tahoma" w:cs="Tahoma"/>
          <w:color w:val="404040"/>
          <w:sz w:val="16"/>
        </w:rPr>
      </w:r>
      <w:r>
        <w:rPr>
          <w:rFonts w:ascii="Tahoma" w:hAnsi="Tahoma" w:eastAsia="Tahoma" w:cs="Tahoma"/>
        </w:rPr>
        <w:br/>
      </w:r>
      <w:r>
        <w:rPr>
          <w:rFonts w:ascii="Tahoma" w:hAnsi="Tahoma" w:eastAsia="Tahoma" w:cs="Tahoma"/>
          <w:color w:val="404040"/>
          <w:sz w:val="16"/>
        </w:rPr>
        <w:t xml:space="preserve">    location / {</w:t>
      </w:r>
      <w:r>
        <w:rPr>
          <w:rFonts w:ascii="Tahoma" w:hAnsi="Tahoma" w:eastAsia="Tahoma" w:cs="Tahoma"/>
        </w:rPr>
        <w:br/>
      </w:r>
      <w:r>
        <w:rPr>
          <w:rFonts w:ascii="Tahoma" w:hAnsi="Tahoma" w:eastAsia="Tahoma" w:cs="Tahoma"/>
          <w:color w:val="404040"/>
          <w:sz w:val="16"/>
        </w:rPr>
        <w:t xml:space="preserve">        proxy_pass http://127.0.0.1:8000;</w:t>
      </w:r>
      <w:r>
        <w:rPr>
          <w:rFonts w:ascii="Tahoma" w:hAnsi="Tahoma" w:eastAsia="Tahoma" w:cs="Tahoma"/>
        </w:rPr>
        <w:br/>
      </w:r>
      <w:r>
        <w:rPr>
          <w:rFonts w:ascii="Tahoma" w:hAnsi="Tahoma" w:eastAsia="Tahoma" w:cs="Tahoma"/>
          <w:color w:val="404040"/>
          <w:sz w:val="16"/>
        </w:rPr>
        <w:t xml:space="preserve">        proxy_http_version 1.1;</w:t>
      </w:r>
      <w:r>
        <w:rPr>
          <w:rFonts w:ascii="Tahoma" w:hAnsi="Tahoma" w:eastAsia="Tahoma" w:cs="Tahoma"/>
        </w:rPr>
        <w:br/>
      </w:r>
      <w:r>
        <w:rPr>
          <w:rFonts w:ascii="Tahoma" w:hAnsi="Tahoma" w:eastAsia="Tahoma" w:cs="Tahoma"/>
          <w:color w:val="404040"/>
          <w:sz w:val="16"/>
        </w:rPr>
        <w:t xml:space="preserve">        proxy_set_header Host $host;</w:t>
      </w:r>
      <w:r>
        <w:rPr>
          <w:rFonts w:ascii="Tahoma" w:hAnsi="Tahoma" w:eastAsia="Tahoma" w:cs="Tahoma"/>
        </w:rPr>
        <w:br/>
      </w:r>
      <w:r>
        <w:rPr>
          <w:rFonts w:ascii="Tahoma" w:hAnsi="Tahoma" w:eastAsia="Tahoma" w:cs="Tahoma"/>
          <w:color w:val="404040"/>
          <w:sz w:val="16"/>
        </w:rPr>
        <w:t xml:space="preserve">        proxy_set_header X-Real-IP $remote_addr;</w:t>
      </w:r>
      <w:r>
        <w:rPr>
          <w:rFonts w:ascii="Tahoma" w:hAnsi="Tahoma" w:eastAsia="Tahoma" w:cs="Tahoma"/>
        </w:rPr>
        <w:br/>
      </w:r>
      <w:r>
        <w:rPr>
          <w:rFonts w:ascii="Tahoma" w:hAnsi="Tahoma" w:eastAsia="Tahoma" w:cs="Tahoma"/>
          <w:color w:val="404040"/>
          <w:sz w:val="16"/>
        </w:rPr>
        <w:t xml:space="preserve">        proxy_set_header X-Forwarded-For $proxy_add_x_forwarded_for;</w:t>
      </w:r>
      <w:r>
        <w:rPr>
          <w:rFonts w:ascii="Tahoma" w:hAnsi="Tahoma" w:eastAsia="Tahoma" w:cs="Tahoma"/>
        </w:rPr>
        <w:br/>
      </w:r>
      <w:r>
        <w:rPr>
          <w:rFonts w:ascii="Tahoma" w:hAnsi="Tahoma" w:eastAsia="Tahoma" w:cs="Tahoma"/>
          <w:color w:val="404040"/>
          <w:sz w:val="16"/>
        </w:rPr>
        <w:t xml:space="preserve">        proxy_set_header X-Forwarded-Host $host;</w:t>
      </w:r>
      <w:r>
        <w:rPr>
          <w:rFonts w:ascii="Tahoma" w:hAnsi="Tahoma" w:eastAsia="Tahoma" w:cs="Tahoma"/>
        </w:rPr>
        <w:br/>
      </w:r>
      <w:r>
        <w:rPr>
          <w:rFonts w:ascii="Tahoma" w:hAnsi="Tahoma" w:eastAsia="Tahoma" w:cs="Tahoma"/>
          <w:color w:val="404040"/>
          <w:sz w:val="16"/>
        </w:rPr>
        <w:t xml:space="preserve">        proxy_set_header X-Forwarded-Proto $scheme;</w:t>
      </w:r>
      <w:r>
        <w:rPr>
          <w:rFonts w:ascii="Tahoma" w:hAnsi="Tahoma" w:eastAsia="Tahoma" w:cs="Tahoma"/>
        </w:rPr>
        <w:br/>
      </w:r>
      <w:r>
        <w:rPr>
          <w:rFonts w:ascii="Tahoma" w:hAnsi="Tahoma" w:eastAsia="Tahoma" w:cs="Tahoma"/>
          <w:color w:val="404040"/>
          <w:sz w:val="16"/>
        </w:rPr>
        <w:t xml:space="preserve">        proxy_set_header Upgrade $http_upgrade;</w:t>
      </w:r>
      <w:r>
        <w:rPr>
          <w:rFonts w:ascii="Tahoma" w:hAnsi="Tahoma" w:eastAsia="Tahoma" w:cs="Tahoma"/>
        </w:rPr>
        <w:br/>
      </w:r>
      <w:r>
        <w:rPr>
          <w:rFonts w:ascii="Tahoma" w:hAnsi="Tahoma" w:eastAsia="Tahoma" w:cs="Tahoma"/>
          <w:color w:val="404040"/>
          <w:sz w:val="16"/>
        </w:rPr>
        <w:t xml:space="preserve">        proxy_set_header Connection $connection_upgrade;</w:t>
      </w:r>
      <w:r>
        <w:rPr>
          <w:rFonts w:ascii="Tahoma" w:hAnsi="Tahoma" w:eastAsia="Tahoma" w:cs="Tahoma"/>
        </w:rPr>
        <w:br/>
      </w:r>
      <w:r>
        <w:rPr>
          <w:rFonts w:ascii="Tahoma" w:hAnsi="Tahoma" w:eastAsia="Tahoma" w:cs="Tahoma"/>
          <w:color w:val="404040"/>
          <w:sz w:val="16"/>
        </w:rPr>
        <w:t xml:space="preserve">        proxy_read_timeout 3600s;</w:t>
      </w:r>
      <w:r>
        <w:rPr>
          <w:rFonts w:ascii="Tahoma" w:hAnsi="Tahoma" w:eastAsia="Tahoma" w:cs="Tahoma"/>
        </w:rPr>
        <w:br/>
      </w:r>
      <w:r>
        <w:rPr>
          <w:rFonts w:ascii="Tahoma" w:hAnsi="Tahoma" w:eastAsia="Tahoma" w:cs="Tahoma"/>
          <w:color w:val="404040"/>
          <w:sz w:val="16"/>
        </w:rPr>
        <w:t xml:space="preserve">        proxy_send_timeout 3600s;</w:t>
      </w:r>
      <w:r>
        <w:rPr>
          <w:rFonts w:ascii="Tahoma" w:hAnsi="Tahoma" w:eastAsia="Tahoma" w:cs="Tahoma"/>
        </w:rPr>
        <w:br/>
      </w:r>
      <w:r>
        <w:rPr>
          <w:rFonts w:ascii="Tahoma" w:hAnsi="Tahoma" w:eastAsia="Tahoma" w:cs="Tahoma"/>
          <w:color w:val="404040"/>
          <w:sz w:val="16"/>
        </w:rPr>
        <w:t xml:space="preserve">    }</w:t>
      </w:r>
      <w:r>
        <w:rPr>
          <w:rFonts w:ascii="Tahoma" w:hAnsi="Tahoma" w:eastAsia="Tahoma" w:cs="Tahoma"/>
        </w:rPr>
        <w:br/>
      </w:r>
      <w:r>
        <w:rPr>
          <w:rFonts w:ascii="Tahoma" w:hAnsi="Tahoma" w:eastAsia="Tahoma" w:cs="Tahoma"/>
          <w:color w:val="404040"/>
          <w:sz w:val="16"/>
        </w:rPr>
        <w:t>}</w:t>
      </w:r>
    </w:p>
    <w:p>
      <w:pPr>
        <w:pStyle w:val="Heading2"/>
        <w:keepNext/>
        <w:pageBreakBefore w:val="0"/>
      </w:pPr>
      <w:r>
        <w:rPr>
          <w:rFonts w:ascii="Tahoma" w:hAnsi="Tahoma" w:eastAsia="Tahoma" w:cs="Tahoma"/>
        </w:rPr>
        <w:t>เปิดใช้งาน site</w:t>
      </w:r>
    </w:p>
    <w:p>
      <w:pPr>
        <w:pStyle w:val="CodeBlock"/>
        <w:keepNext w:val="0"/>
        <w:keepLines w:val="0"/>
        <w:widowControl w:val="0"/>
        <w:shd w:fill="F2F2F2"/>
      </w:pPr>
      <w:r>
        <w:rPr>
          <w:rFonts w:ascii="Tahoma" w:hAnsi="Tahoma" w:eastAsia="Tahoma" w:cs="Tahoma"/>
          <w:color w:val="404040"/>
          <w:sz w:val="16"/>
        </w:rPr>
        <w:t>sudo ln -s /etc/nginx/sites-available/virtual-run \</w:t>
      </w:r>
      <w:r>
        <w:rPr>
          <w:rFonts w:ascii="Tahoma" w:hAnsi="Tahoma" w:eastAsia="Tahoma" w:cs="Tahoma"/>
        </w:rPr>
        <w:br/>
      </w:r>
      <w:r>
        <w:rPr>
          <w:rFonts w:ascii="Tahoma" w:hAnsi="Tahoma" w:eastAsia="Tahoma" w:cs="Tahoma"/>
          <w:color w:val="404040"/>
          <w:sz w:val="16"/>
        </w:rPr>
        <w:t xml:space="preserve">  /etc/nginx/sites-enabled/virtual-run</w:t>
      </w:r>
      <w:r>
        <w:rPr>
          <w:rFonts w:ascii="Tahoma" w:hAnsi="Tahoma" w:eastAsia="Tahoma" w:cs="Tahoma"/>
        </w:rPr>
        <w:br/>
      </w:r>
      <w:r>
        <w:rPr>
          <w:rFonts w:ascii="Tahoma" w:hAnsi="Tahoma" w:eastAsia="Tahoma" w:cs="Tahoma"/>
          <w:color w:val="404040"/>
          <w:sz w:val="16"/>
        </w:rPr>
        <w:t>sudo nginx -t</w:t>
      </w:r>
      <w:r>
        <w:rPr>
          <w:rFonts w:ascii="Tahoma" w:hAnsi="Tahoma" w:eastAsia="Tahoma" w:cs="Tahoma"/>
        </w:rPr>
        <w:br/>
      </w:r>
      <w:r>
        <w:rPr>
          <w:rFonts w:ascii="Tahoma" w:hAnsi="Tahoma" w:eastAsia="Tahoma" w:cs="Tahoma"/>
          <w:color w:val="404040"/>
          <w:sz w:val="16"/>
        </w:rPr>
        <w:t>sudo systemctl reload nginx</w:t>
      </w:r>
      <w:r>
        <w:rPr>
          <w:rFonts w:ascii="Tahoma" w:hAnsi="Tahoma" w:eastAsia="Tahoma" w:cs="Tahoma"/>
        </w:rPr>
        <w:br/>
      </w:r>
      <w:r>
        <w:rPr>
          <w:rFonts w:ascii="Tahoma" w:hAnsi="Tahoma" w:eastAsia="Tahoma" w:cs="Tahoma"/>
          <w:color w:val="404040"/>
          <w:sz w:val="16"/>
        </w:rPr>
        <w:t>curl -I http://vrrun.bu.ac.th</w:t>
      </w:r>
      <w:r>
        <w:rPr>
          <w:rFonts w:ascii="Tahoma" w:hAnsi="Tahoma" w:eastAsia="Tahoma" w:cs="Tahoma"/>
        </w:rPr>
        <w:br/>
      </w:r>
      <w:r>
        <w:rPr>
          <w:rFonts w:ascii="Tahoma" w:hAnsi="Tahoma" w:eastAsia="Tahoma" w:cs="Tahoma"/>
          <w:color w:val="404040"/>
          <w:sz w:val="16"/>
        </w:rPr>
        <w:t>curl -I http://api.vrrun.bu.ac.th/auth/v1/</w:t>
      </w:r>
    </w:p>
    <w:p>
      <w:pPr>
        <w:pStyle w:val="BodyText"/>
      </w:pPr>
      <w:r>
        <w:rPr>
          <w:rFonts w:ascii="Tahoma" w:hAnsi="Tahoma" w:eastAsia="Tahoma" w:cs="Tahoma"/>
        </w:rPr>
        <w:t>หาก symlink มีอยู่แล้วไม่ต้องสร้างซ้ำ nginx -t ต้องแสดง syntax is ok และ test is successful ก่อน reload ทุกครั้ง ถ้า 502 ให้ตรวจว่า upstream 127.0.0.1:8025 หรือ 127.0.0.1:8000 ทำงานจริง</w:t>
      </w:r>
    </w:p>
    <w:p>
      <w:pPr>
        <w:pStyle w:val="Heading2"/>
        <w:keepNext/>
        <w:pageBreakBefore w:val="0"/>
      </w:pPr>
      <w:r>
        <w:rPr>
          <w:rFonts w:ascii="Tahoma" w:hAnsi="Tahoma" w:eastAsia="Tahoma" w:cs="Tahoma"/>
        </w:rPr>
        <w:t>ลดการเปิดเผย port ภายใน</w:t>
      </w:r>
    </w:p>
    <w:p>
      <w:pPr>
        <w:pStyle w:val="BodyText"/>
      </w:pPr>
      <w:r>
        <w:rPr>
          <w:rFonts w:ascii="Tahoma" w:hAnsi="Tahoma" w:eastAsia="Tahoma" w:cs="Tahoma"/>
        </w:rPr>
        <w:t>Nginx ต้องเป็นจุดเข้าจาก Internet เพียงจุดเดียว ตรวจด้วย ss -lntp และ nmap จากเครื่องภายนอก หาก Compose publish 8000 หรือ 8025 บนทุก interface ให้จำกัดด้วย Cloud Firewall หรือเปลี่ยน port binding เป็น 127.0.0.1 ใน production override ที่ดูแลแยกจาก vendor files</w:t>
      </w:r>
    </w:p>
    <w:p>
      <w:pPr>
        <w:pStyle w:val="CodeBlock"/>
        <w:keepNext w:val="0"/>
        <w:keepLines w:val="0"/>
        <w:widowControl w:val="0"/>
        <w:shd w:fill="F2F2F2"/>
      </w:pPr>
      <w:r>
        <w:rPr>
          <w:rFonts w:ascii="Tahoma" w:hAnsi="Tahoma" w:eastAsia="Tahoma" w:cs="Tahoma"/>
          <w:color w:val="404040"/>
          <w:sz w:val="16"/>
        </w:rPr>
        <w:t>sudo ss -lntp | grep -E ':(80|443|5432|6543|8000|8025)\b'</w:t>
      </w:r>
    </w:p>
    <w:p>
      <w:pPr>
        <w:pStyle w:val="Heading1"/>
        <w:keepNext/>
        <w:pageBreakBefore w:val="0"/>
      </w:pPr>
      <w:r>
        <w:rPr>
          <w:rFonts w:ascii="Tahoma" w:hAnsi="Tahoma" w:eastAsia="Tahoma" w:cs="Tahoma"/>
        </w:rPr>
        <w:t>ขั้นตอนที่ 10 ติดตั้ง HTTPS certificate</w:t>
      </w:r>
    </w:p>
    <w:p>
      <w:pPr>
        <w:pStyle w:val="BodyText"/>
      </w:pPr>
      <w:r>
        <w:rPr>
          <w:rFonts w:ascii="Tahoma" w:hAnsi="Tahoma" w:eastAsia="Tahoma" w:cs="Tahoma"/>
        </w:rPr>
        <w:t>DNS ต้องชี้มาที่ server และ port 80 ต้องเข้าจาก Internet ได้ก่อน ขอ certificate หากเครื่องมี Certbot ที่ใช้งานได้อยู่แล้วให้ข้ามขั้นตอนติดตั้ง</w:t>
      </w:r>
    </w:p>
    <w:p>
      <w:pPr>
        <w:pStyle w:val="CodeBlock"/>
        <w:keepNext w:val="0"/>
        <w:keepLines w:val="0"/>
        <w:widowControl w:val="0"/>
        <w:shd w:fill="F2F2F2"/>
      </w:pPr>
      <w:r>
        <w:rPr>
          <w:rFonts w:ascii="Tahoma" w:hAnsi="Tahoma" w:eastAsia="Tahoma" w:cs="Tahoma"/>
          <w:color w:val="404040"/>
          <w:sz w:val="16"/>
        </w:rPr>
        <w:t>sudo snap install core</w:t>
      </w:r>
      <w:r>
        <w:rPr>
          <w:rFonts w:ascii="Tahoma" w:hAnsi="Tahoma" w:eastAsia="Tahoma" w:cs="Tahoma"/>
        </w:rPr>
        <w:br/>
      </w:r>
      <w:r>
        <w:rPr>
          <w:rFonts w:ascii="Tahoma" w:hAnsi="Tahoma" w:eastAsia="Tahoma" w:cs="Tahoma"/>
          <w:color w:val="404040"/>
          <w:sz w:val="16"/>
        </w:rPr>
        <w:t>sudo snap refresh core</w:t>
      </w:r>
      <w:r>
        <w:rPr>
          <w:rFonts w:ascii="Tahoma" w:hAnsi="Tahoma" w:eastAsia="Tahoma" w:cs="Tahoma"/>
        </w:rPr>
        <w:br/>
      </w:r>
      <w:r>
        <w:rPr>
          <w:rFonts w:ascii="Tahoma" w:hAnsi="Tahoma" w:eastAsia="Tahoma" w:cs="Tahoma"/>
          <w:color w:val="404040"/>
          <w:sz w:val="16"/>
        </w:rPr>
        <w:t>sudo snap install --classic certbot</w:t>
      </w:r>
      <w:r>
        <w:rPr>
          <w:rFonts w:ascii="Tahoma" w:hAnsi="Tahoma" w:eastAsia="Tahoma" w:cs="Tahoma"/>
        </w:rPr>
        <w:br/>
      </w:r>
      <w:r>
        <w:rPr>
          <w:rFonts w:ascii="Tahoma" w:hAnsi="Tahoma" w:eastAsia="Tahoma" w:cs="Tahoma"/>
          <w:color w:val="404040"/>
          <w:sz w:val="16"/>
        </w:rPr>
        <w:t>sudo ln -s /snap/bin/certbot /usr/local/bin/certbot</w:t>
      </w:r>
      <w:r>
        <w:rPr>
          <w:rFonts w:ascii="Tahoma" w:hAnsi="Tahoma" w:eastAsia="Tahoma" w:cs="Tahoma"/>
        </w:rPr>
        <w:br/>
      </w:r>
      <w:r>
        <w:rPr>
          <w:rFonts w:ascii="Tahoma" w:hAnsi="Tahoma" w:eastAsia="Tahoma" w:cs="Tahoma"/>
          <w:color w:val="404040"/>
          <w:sz w:val="16"/>
        </w:rPr>
        <w:t>sudo certbot --nginx -d vrrun.bu.ac.th -d api.vrrun.bu.ac.th</w:t>
      </w:r>
    </w:p>
    <w:p>
      <w:pPr>
        <w:pStyle w:val="BodyText"/>
      </w:pPr>
      <w:r>
        <w:rPr>
          <w:rFonts w:ascii="Tahoma" w:hAnsi="Tahoma" w:eastAsia="Tahoma" w:cs="Tahoma"/>
        </w:rPr>
        <w:t>เลือก redirect HTTP ไป HTTPS แล้วตรวจการต่ออายุอัตโนมัติ</w:t>
      </w:r>
    </w:p>
    <w:p>
      <w:pPr>
        <w:pStyle w:val="CodeBlock"/>
        <w:keepNext w:val="0"/>
        <w:keepLines w:val="0"/>
        <w:widowControl w:val="0"/>
        <w:shd w:fill="F2F2F2"/>
      </w:pPr>
      <w:r>
        <w:rPr>
          <w:rFonts w:ascii="Tahoma" w:hAnsi="Tahoma" w:eastAsia="Tahoma" w:cs="Tahoma"/>
          <w:color w:val="404040"/>
          <w:sz w:val="16"/>
        </w:rPr>
        <w:t>sudo nginx -t</w:t>
      </w:r>
      <w:r>
        <w:rPr>
          <w:rFonts w:ascii="Tahoma" w:hAnsi="Tahoma" w:eastAsia="Tahoma" w:cs="Tahoma"/>
        </w:rPr>
        <w:br/>
      </w:r>
      <w:r>
        <w:rPr>
          <w:rFonts w:ascii="Tahoma" w:hAnsi="Tahoma" w:eastAsia="Tahoma" w:cs="Tahoma"/>
          <w:color w:val="404040"/>
          <w:sz w:val="16"/>
        </w:rPr>
        <w:t>sudo certbot renew --dry-run</w:t>
      </w:r>
      <w:r>
        <w:rPr>
          <w:rFonts w:ascii="Tahoma" w:hAnsi="Tahoma" w:eastAsia="Tahoma" w:cs="Tahoma"/>
        </w:rPr>
        <w:br/>
      </w:r>
      <w:r>
        <w:rPr>
          <w:rFonts w:ascii="Tahoma" w:hAnsi="Tahoma" w:eastAsia="Tahoma" w:cs="Tahoma"/>
          <w:color w:val="404040"/>
          <w:sz w:val="16"/>
        </w:rPr>
        <w:t>curl -I https://vrrun.bu.ac.th</w:t>
      </w:r>
      <w:r>
        <w:rPr>
          <w:rFonts w:ascii="Tahoma" w:hAnsi="Tahoma" w:eastAsia="Tahoma" w:cs="Tahoma"/>
        </w:rPr>
        <w:br/>
      </w:r>
      <w:r>
        <w:rPr>
          <w:rFonts w:ascii="Tahoma" w:hAnsi="Tahoma" w:eastAsia="Tahoma" w:cs="Tahoma"/>
          <w:color w:val="404040"/>
          <w:sz w:val="16"/>
        </w:rPr>
        <w:t>curl -I https://api.vrrun.bu.ac.th/auth/v1/</w:t>
      </w:r>
    </w:p>
    <w:p>
      <w:pPr>
        <w:pStyle w:val="BodyText"/>
      </w:pPr>
      <w:r>
        <w:rPr>
          <w:rFonts w:ascii="Tahoma" w:hAnsi="Tahoma" w:eastAsia="Tahoma" w:cs="Tahoma"/>
        </w:rPr>
        <w:t>คำตอบจาก /auth/v1/ อาจเป็น 401 ซึ่งยืนยันว่า proxy และ Auth endpoint ติดต่อได้ สำคัญกว่าการบังคับให้ endpoint นี้ตอบ 200</w:t>
      </w:r>
    </w:p>
    <w:p>
      <w:pPr>
        <w:pStyle w:val="Heading1"/>
        <w:keepNext/>
        <w:pageBreakBefore w:val="0"/>
      </w:pPr>
      <w:r>
        <w:rPr>
          <w:rFonts w:ascii="Tahoma" w:hAnsi="Tahoma" w:eastAsia="Tahoma" w:cs="Tahoma"/>
        </w:rPr>
        <w:t>ขั้นตอนที่ 11 Build และเริ่ม Virtual RUN</w:t>
      </w:r>
    </w:p>
    <w:p>
      <w:pPr>
        <w:pStyle w:val="BodyText"/>
      </w:pPr>
      <w:r>
        <w:rPr>
          <w:rFonts w:ascii="Tahoma" w:hAnsi="Tahoma" w:eastAsia="Tahoma" w:cs="Tahoma"/>
        </w:rPr>
        <w:t>NEXT_PUBLIC_SUPABASE_URL และ publishable key ถูกฝังตอน build ทุกครั้งที่เปลี่ยนสองค่านี้ต้อง build image ใหม่ การรัน production ใช้ Compose สองไฟล์เพื่อ override SUPABASE_URL แบบ local development</w:t>
      </w:r>
    </w:p>
    <w:p>
      <w:pPr>
        <w:pStyle w:val="CodeBlock"/>
        <w:keepNext w:val="0"/>
        <w:keepLines w:val="0"/>
        <w:widowControl w:val="0"/>
        <w:shd w:fill="F2F2F2"/>
      </w:pPr>
      <w:r>
        <w:rPr>
          <w:rFonts w:ascii="Tahoma" w:hAnsi="Tahoma" w:eastAsia="Tahoma" w:cs="Tahoma"/>
          <w:color w:val="404040"/>
          <w:sz w:val="16"/>
        </w:rPr>
        <w:t>cd /webserver/vrrun_bu_ac_th</w:t>
      </w:r>
      <w:r>
        <w:rPr>
          <w:rFonts w:ascii="Tahoma" w:hAnsi="Tahoma" w:eastAsia="Tahoma" w:cs="Tahoma"/>
        </w:rPr>
        <w:br/>
      </w:r>
      <w:r>
        <w:rPr>
          <w:rFonts w:ascii="Tahoma" w:hAnsi="Tahoma" w:eastAsia="Tahoma" w:cs="Tahoma"/>
          <w:color w:val="404040"/>
          <w:sz w:val="16"/>
        </w:rPr>
        <w:t>docker compose -f docker-compose.yml -f docker-compose.server.yml \</w:t>
      </w:r>
      <w:r>
        <w:rPr>
          <w:rFonts w:ascii="Tahoma" w:hAnsi="Tahoma" w:eastAsia="Tahoma" w:cs="Tahoma"/>
        </w:rPr>
        <w:br/>
      </w:r>
      <w:r>
        <w:rPr>
          <w:rFonts w:ascii="Tahoma" w:hAnsi="Tahoma" w:eastAsia="Tahoma" w:cs="Tahoma"/>
          <w:color w:val="404040"/>
          <w:sz w:val="16"/>
        </w:rPr>
        <w:t xml:space="preserve">  up -d --build</w:t>
      </w:r>
    </w:p>
    <w:p>
      <w:pPr>
        <w:pStyle w:val="Heading2"/>
        <w:keepNext/>
        <w:pageBreakBefore w:val="0"/>
      </w:pPr>
      <w:r>
        <w:rPr>
          <w:rFonts w:ascii="Tahoma" w:hAnsi="Tahoma" w:eastAsia="Tahoma" w:cs="Tahoma"/>
        </w:rPr>
        <w:t>ตรวจ container และ HTTP</w:t>
      </w:r>
    </w:p>
    <w:p>
      <w:pPr>
        <w:pStyle w:val="CodeBlock"/>
        <w:keepNext w:val="0"/>
        <w:keepLines w:val="0"/>
        <w:widowControl w:val="0"/>
        <w:shd w:fill="F2F2F2"/>
      </w:pPr>
      <w:r>
        <w:rPr>
          <w:rFonts w:ascii="Tahoma" w:hAnsi="Tahoma" w:eastAsia="Tahoma" w:cs="Tahoma"/>
          <w:color w:val="404040"/>
          <w:sz w:val="16"/>
        </w:rPr>
        <w:t>docker compose -f docker-compose.yml -f docker-compose.server.yml ps</w:t>
      </w:r>
      <w:r>
        <w:rPr>
          <w:rFonts w:ascii="Tahoma" w:hAnsi="Tahoma" w:eastAsia="Tahoma" w:cs="Tahoma"/>
        </w:rPr>
        <w:br/>
      </w:r>
      <w:r>
        <w:rPr>
          <w:rFonts w:ascii="Tahoma" w:hAnsi="Tahoma" w:eastAsia="Tahoma" w:cs="Tahoma"/>
          <w:color w:val="404040"/>
          <w:sz w:val="16"/>
        </w:rPr>
        <w:t>curl --fail --head http://127.0.0.1:8025</w:t>
      </w:r>
      <w:r>
        <w:rPr>
          <w:rFonts w:ascii="Tahoma" w:hAnsi="Tahoma" w:eastAsia="Tahoma" w:cs="Tahoma"/>
        </w:rPr>
        <w:br/>
      </w:r>
      <w:r>
        <w:rPr>
          <w:rFonts w:ascii="Tahoma" w:hAnsi="Tahoma" w:eastAsia="Tahoma" w:cs="Tahoma"/>
          <w:color w:val="404040"/>
          <w:sz w:val="16"/>
        </w:rPr>
        <w:t>curl --fail --head https://vrrun.bu.ac.th</w:t>
      </w:r>
      <w:r>
        <w:rPr>
          <w:rFonts w:ascii="Tahoma" w:hAnsi="Tahoma" w:eastAsia="Tahoma" w:cs="Tahoma"/>
        </w:rPr>
        <w:br/>
      </w:r>
      <w:r>
        <w:rPr>
          <w:rFonts w:ascii="Tahoma" w:hAnsi="Tahoma" w:eastAsia="Tahoma" w:cs="Tahoma"/>
          <w:color w:val="404040"/>
          <w:sz w:val="16"/>
        </w:rPr>
        <w:t>docker logs --tail 100 Virtual-RUN</w:t>
      </w:r>
    </w:p>
    <w:p>
      <w:pPr>
        <w:pStyle w:val="BodyText"/>
      </w:pPr>
      <w:r>
        <w:rPr>
          <w:rFonts w:ascii="Tahoma" w:hAnsi="Tahoma" w:eastAsia="Tahoma" w:cs="Tahoma"/>
        </w:rPr>
        <w:t>ผลที่ถูกต้องคือ Virtual-RUN อยู่ในสถานะ Up และทั้ง URL ภายในกับ HTTPS ตอบสำเร็จ ไม่ต้องรัน npm run dev บน server จริง</w:t>
      </w:r>
    </w:p>
    <w:p>
      <w:pPr>
        <w:pStyle w:val="Heading2"/>
        <w:keepNext/>
        <w:pageBreakBefore w:val="0"/>
      </w:pPr>
      <w:r>
        <w:rPr>
          <w:rFonts w:ascii="Tahoma" w:hAnsi="Tahoma" w:eastAsia="Tahoma" w:cs="Tahoma"/>
        </w:rPr>
        <w:t>ตรวจค่าใน container โดยไม่แสดง secret</w:t>
      </w:r>
    </w:p>
    <w:p>
      <w:pPr>
        <w:pStyle w:val="CodeBlock"/>
        <w:keepNext w:val="0"/>
        <w:keepLines w:val="0"/>
        <w:widowControl w:val="0"/>
        <w:shd w:fill="F2F2F2"/>
      </w:pPr>
      <w:r>
        <w:rPr>
          <w:rFonts w:ascii="Tahoma" w:hAnsi="Tahoma" w:eastAsia="Tahoma" w:cs="Tahoma"/>
          <w:color w:val="404040"/>
          <w:sz w:val="16"/>
        </w:rPr>
        <w:t>docker exec Virtual-RUN sh -lc '</w:t>
      </w:r>
      <w:r>
        <w:rPr>
          <w:rFonts w:ascii="Tahoma" w:hAnsi="Tahoma" w:eastAsia="Tahoma" w:cs="Tahoma"/>
        </w:rPr>
        <w:br/>
      </w:r>
      <w:r>
        <w:rPr>
          <w:rFonts w:ascii="Tahoma" w:hAnsi="Tahoma" w:eastAsia="Tahoma" w:cs="Tahoma"/>
          <w:color w:val="404040"/>
          <w:sz w:val="16"/>
        </w:rPr>
        <w:t>for key in SITE_URL NEXT_PUBLIC_SITE_URL NEXT_PUBLIC_SUPABASE_URL \</w:t>
      </w:r>
      <w:r>
        <w:rPr>
          <w:rFonts w:ascii="Tahoma" w:hAnsi="Tahoma" w:eastAsia="Tahoma" w:cs="Tahoma"/>
        </w:rPr>
        <w:br/>
      </w:r>
      <w:r>
        <w:rPr>
          <w:rFonts w:ascii="Tahoma" w:hAnsi="Tahoma" w:eastAsia="Tahoma" w:cs="Tahoma"/>
          <w:color w:val="404040"/>
          <w:sz w:val="16"/>
        </w:rPr>
        <w:t>SUPABASE_URL NEXT_PUBLIC_SUPABASE_PUBLISHABLE_KEY SUPABASE_SECRET_KEY \</w:t>
      </w:r>
      <w:r>
        <w:rPr>
          <w:rFonts w:ascii="Tahoma" w:hAnsi="Tahoma" w:eastAsia="Tahoma" w:cs="Tahoma"/>
        </w:rPr>
        <w:br/>
      </w:r>
      <w:r>
        <w:rPr>
          <w:rFonts w:ascii="Tahoma" w:hAnsi="Tahoma" w:eastAsia="Tahoma" w:cs="Tahoma"/>
          <w:color w:val="404040"/>
          <w:sz w:val="16"/>
        </w:rPr>
        <w:t>BACKEND_SETTINGS_ENCRYPTION_KEY; do</w:t>
      </w:r>
      <w:r>
        <w:rPr>
          <w:rFonts w:ascii="Tahoma" w:hAnsi="Tahoma" w:eastAsia="Tahoma" w:cs="Tahoma"/>
        </w:rPr>
        <w:br/>
      </w:r>
      <w:r>
        <w:rPr>
          <w:rFonts w:ascii="Tahoma" w:hAnsi="Tahoma" w:eastAsia="Tahoma" w:cs="Tahoma"/>
          <w:color w:val="404040"/>
          <w:sz w:val="16"/>
        </w:rPr>
        <w:t xml:space="preserve">  eval value=\"\$$key\"</w:t>
      </w:r>
      <w:r>
        <w:rPr>
          <w:rFonts w:ascii="Tahoma" w:hAnsi="Tahoma" w:eastAsia="Tahoma" w:cs="Tahoma"/>
        </w:rPr>
        <w:br/>
      </w:r>
      <w:r>
        <w:rPr>
          <w:rFonts w:ascii="Tahoma" w:hAnsi="Tahoma" w:eastAsia="Tahoma" w:cs="Tahoma"/>
          <w:color w:val="404040"/>
          <w:sz w:val="16"/>
        </w:rPr>
        <w:t xml:space="preserve">  [ -n "$value" ] &amp;&amp; echo "OK: $key" || echo "MISSING: $key"</w:t>
      </w:r>
      <w:r>
        <w:rPr>
          <w:rFonts w:ascii="Tahoma" w:hAnsi="Tahoma" w:eastAsia="Tahoma" w:cs="Tahoma"/>
        </w:rPr>
        <w:br/>
      </w:r>
      <w:r>
        <w:rPr>
          <w:rFonts w:ascii="Tahoma" w:hAnsi="Tahoma" w:eastAsia="Tahoma" w:cs="Tahoma"/>
          <w:color w:val="404040"/>
          <w:sz w:val="16"/>
        </w:rPr>
        <w:t>done'</w:t>
      </w:r>
    </w:p>
    <w:p>
      <w:pPr>
        <w:pStyle w:val="Heading1"/>
        <w:keepNext/>
        <w:pageBreakBefore w:val="0"/>
      </w:pPr>
      <w:r>
        <w:rPr>
          <w:rFonts w:ascii="Tahoma" w:hAnsi="Tahoma" w:eastAsia="Tahoma" w:cs="Tahoma"/>
        </w:rPr>
        <w:t>ขั้นตอนที่ 12 สร้าง Super Admin</w:t>
      </w:r>
    </w:p>
    <w:p>
      <w:pPr>
        <w:pStyle w:val="ListNumber"/>
      </w:pPr>
      <w:r>
        <w:rPr>
          <w:rFonts w:ascii="Tahoma" w:hAnsi="Tahoma" w:eastAsia="Tahoma" w:cs="Tahoma"/>
        </w:rPr>
        <w:t>สมัครบัญชีผู้ดูแลผ่าน https://vrrun.bu.ac.th/signup หรือสร้าง user ผ่าน Supabase Studio</w:t>
      </w:r>
    </w:p>
    <w:p>
      <w:pPr>
        <w:pStyle w:val="ListNumber"/>
      </w:pPr>
      <w:r>
        <w:rPr>
          <w:rFonts w:ascii="Tahoma" w:hAnsi="Tahoma" w:eastAsia="Tahoma" w:cs="Tahoma"/>
        </w:rPr>
        <w:t>ยืนยันอีเมลและ Login อย่างน้อยหนึ่งครั้งเพื่อให้ trigger สร้าง public.users</w:t>
      </w:r>
    </w:p>
    <w:p>
      <w:pPr>
        <w:pStyle w:val="ListNumber"/>
      </w:pPr>
      <w:r>
        <w:rPr>
          <w:rFonts w:ascii="Tahoma" w:hAnsi="Tahoma" w:eastAsia="Tahoma" w:cs="Tahoma"/>
        </w:rPr>
        <w:t>promote บัญชีด้วยคำสั่ง SQL ฝั่ง server</w:t>
      </w:r>
    </w:p>
    <w:p>
      <w:pPr>
        <w:pStyle w:val="CodeBlock"/>
        <w:keepNext w:val="0"/>
        <w:keepLines w:val="0"/>
        <w:widowControl w:val="0"/>
        <w:shd w:fill="F2F2F2"/>
      </w:pPr>
      <w:r>
        <w:rPr>
          <w:rFonts w:ascii="Tahoma" w:hAnsi="Tahoma" w:eastAsia="Tahoma" w:cs="Tahoma"/>
          <w:color w:val="404040"/>
          <w:sz w:val="16"/>
        </w:rPr>
        <w:t>docker exec -i supabase-db psql -U postgres -d postgres \</w:t>
      </w:r>
      <w:r>
        <w:rPr>
          <w:rFonts w:ascii="Tahoma" w:hAnsi="Tahoma" w:eastAsia="Tahoma" w:cs="Tahoma"/>
        </w:rPr>
        <w:br/>
      </w:r>
      <w:r>
        <w:rPr>
          <w:rFonts w:ascii="Tahoma" w:hAnsi="Tahoma" w:eastAsia="Tahoma" w:cs="Tahoma"/>
          <w:color w:val="404040"/>
          <w:sz w:val="16"/>
        </w:rPr>
        <w:t xml:space="preserve">  -v ON_ERROR_STOP=1 \</w:t>
      </w:r>
      <w:r>
        <w:rPr>
          <w:rFonts w:ascii="Tahoma" w:hAnsi="Tahoma" w:eastAsia="Tahoma" w:cs="Tahoma"/>
        </w:rPr>
        <w:br/>
      </w:r>
      <w:r>
        <w:rPr>
          <w:rFonts w:ascii="Tahoma" w:hAnsi="Tahoma" w:eastAsia="Tahoma" w:cs="Tahoma"/>
          <w:color w:val="404040"/>
          <w:sz w:val="16"/>
        </w:rPr>
        <w:t xml:space="preserve">  -c "update public.users set role='super_admin' where email='admin@vrrun.bu.ac.th';"</w:t>
      </w:r>
    </w:p>
    <w:p>
      <w:pPr>
        <w:pStyle w:val="ListNumber"/>
      </w:pPr>
      <w:r>
        <w:rPr>
          <w:rFonts w:ascii="Tahoma" w:hAnsi="Tahoma" w:eastAsia="Tahoma" w:cs="Tahoma"/>
        </w:rPr>
        <w:t>Logout แล้ว Login ใหม่ จากนั้นเปิด https://vrrun.bu.ac.th/admin</w:t>
      </w:r>
    </w:p>
    <w:p>
      <w:pPr>
        <w:pStyle w:val="Heading2"/>
        <w:keepNext/>
        <w:pageBreakBefore w:val="0"/>
      </w:pPr>
      <w:r>
        <w:rPr>
          <w:rFonts w:ascii="Tahoma" w:hAnsi="Tahoma" w:eastAsia="Tahoma" w:cs="Tahoma"/>
        </w:rPr>
        <w:t>ตรวจสิทธิ์ Super Admin</w:t>
      </w:r>
    </w:p>
    <w:p>
      <w:pPr>
        <w:pStyle w:val="CodeBlock"/>
        <w:keepNext w:val="0"/>
        <w:keepLines w:val="0"/>
        <w:widowControl w:val="0"/>
        <w:shd w:fill="F2F2F2"/>
      </w:pPr>
      <w:r>
        <w:rPr>
          <w:rFonts w:ascii="Tahoma" w:hAnsi="Tahoma" w:eastAsia="Tahoma" w:cs="Tahoma"/>
          <w:color w:val="404040"/>
          <w:sz w:val="16"/>
        </w:rPr>
        <w:t>docker exec -i supabase-db psql -U postgres -d postgres \</w:t>
      </w:r>
      <w:r>
        <w:rPr>
          <w:rFonts w:ascii="Tahoma" w:hAnsi="Tahoma" w:eastAsia="Tahoma" w:cs="Tahoma"/>
        </w:rPr>
        <w:br/>
      </w:r>
      <w:r>
        <w:rPr>
          <w:rFonts w:ascii="Tahoma" w:hAnsi="Tahoma" w:eastAsia="Tahoma" w:cs="Tahoma"/>
          <w:color w:val="404040"/>
          <w:sz w:val="16"/>
        </w:rPr>
        <w:t xml:space="preserve">  -c "select email, role from public.users where email='admin@vrrun.bu.ac.th';"</w:t>
      </w:r>
    </w:p>
    <w:p>
      <w:pPr>
        <w:pStyle w:val="BodyText"/>
      </w:pPr>
      <w:r>
        <w:rPr>
          <w:rFonts w:ascii="Tahoma" w:hAnsi="Tahoma" w:eastAsia="Tahoma" w:cs="Tahoma"/>
        </w:rPr>
        <w:t>ห้ามให้ user อัปเดต role ของตัวเองผ่าน browser แอปใช้ service role เฉพาะฝั่ง server และ RLS ป้องกัน browser roles อยู่แล้ว</w:t>
      </w:r>
    </w:p>
    <w:p>
      <w:pPr>
        <w:pStyle w:val="Heading1"/>
        <w:keepNext/>
        <w:pageBreakBefore w:val="0"/>
      </w:pPr>
      <w:r>
        <w:rPr>
          <w:rFonts w:ascii="Tahoma" w:hAnsi="Tahoma" w:eastAsia="Tahoma" w:cs="Tahoma"/>
        </w:rPr>
        <w:t>ขั้นตอนที่ 13 ตั้งค่าระบบจาก Backend</w:t>
      </w:r>
    </w:p>
    <w:p>
      <w:pPr>
        <w:pStyle w:val="Heading2"/>
        <w:keepNext/>
        <w:pageBreakBefore w:val="0"/>
      </w:pPr>
      <w:r>
        <w:rPr>
          <w:rFonts w:ascii="Tahoma" w:hAnsi="Tahoma" w:eastAsia="Tahoma" w:cs="Tahoma"/>
        </w:rPr>
        <w:t>ตั้งค่า Integration Settings</w:t>
      </w:r>
    </w:p>
    <w:p>
      <w:pPr>
        <w:pStyle w:val="BodyText"/>
      </w:pPr>
      <w:r>
        <w:rPr>
          <w:rFonts w:ascii="Tahoma" w:hAnsi="Tahoma" w:eastAsia="Tahoma" w:cs="Tahoma"/>
        </w:rPr>
        <w:t>Login ด้วย Super Admin แล้วเปิด https://vrrun.bu.ac.th/admin/integrations แต่ละบริการเลือกโหมดได้ดังนี้</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656"/>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Tahoma" w:hAnsi="Tahoma" w:eastAsia="Tahoma" w:cs="Tahoma"/>
                <w:b/>
                <w:color w:val="FFFFFF"/>
                <w:sz w:val="18"/>
              </w:rPr>
              <w:t>โหมด</w:t>
            </w:r>
          </w:p>
        </w:tc>
        <w:tc>
          <w:tcPr>
            <w:tcW w:type="dxa" w:w="3888"/>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Tahoma" w:hAnsi="Tahoma" w:eastAsia="Tahoma" w:cs="Tahoma"/>
                <w:b/>
                <w:color w:val="FFFFFF"/>
                <w:sz w:val="18"/>
              </w:rPr>
              <w:t>การทำงาน</w:t>
            </w:r>
          </w:p>
        </w:tc>
        <w:tc>
          <w:tcPr>
            <w:tcW w:type="dxa" w:w="4032"/>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Tahoma" w:hAnsi="Tahoma" w:eastAsia="Tahoma" w:cs="Tahoma"/>
                <w:b/>
                <w:color w:val="FFFFFF"/>
                <w:sz w:val="18"/>
              </w:rPr>
              <w:t>เหมาะกับ</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jc w:val="center"/>
            </w:pPr>
            <w:r>
              <w:rPr>
                <w:rFonts w:ascii="Tahoma" w:hAnsi="Tahoma" w:eastAsia="Tahoma" w:cs="Tahoma"/>
                <w:sz w:val="18"/>
              </w:rPr>
              <w:t>Environment</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อ่านค่าจาก .env ของ Virtual RUN</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bootstrap และค่าที่ดูแลโดย DevOps</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jc w:val="center"/>
            </w:pPr>
            <w:r>
              <w:rPr>
                <w:rFonts w:ascii="Tahoma" w:hAnsi="Tahoma" w:eastAsia="Tahoma" w:cs="Tahoma"/>
                <w:sz w:val="18"/>
              </w:rPr>
              <w:t>Backend</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pPr>
            <w:r>
              <w:rPr>
                <w:rFonts w:ascii="Tahoma" w:hAnsi="Tahoma" w:eastAsia="Tahoma" w:cs="Tahoma"/>
                <w:sz w:val="18"/>
              </w:rPr>
              <w:t>อ่านค่าที่เข้ารหัสจากฐานข้อมูล</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pPr>
            <w:r>
              <w:rPr>
                <w:rFonts w:ascii="Tahoma" w:hAnsi="Tahoma" w:eastAsia="Tahoma" w:cs="Tahoma"/>
                <w:sz w:val="18"/>
              </w:rPr>
              <w:t>ให้ Super Admin เปลี่ยนค่าโดยไม่ rebuild</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jc w:val="center"/>
            </w:pPr>
            <w:r>
              <w:rPr>
                <w:rFonts w:ascii="Tahoma" w:hAnsi="Tahoma" w:eastAsia="Tahoma" w:cs="Tahoma"/>
                <w:sz w:val="18"/>
              </w:rPr>
              <w:t>Disabled</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ปิด integration นั้น</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ยังไม่มี credential หรือหยุดใช้งานชั่วคราว</w:t>
            </w:r>
          </w:p>
        </w:tc>
      </w:tr>
    </w:tbl>
    <w:p>
      <w:pPr>
        <w:spacing w:after="0"/>
      </w:pPr>
    </w:p>
    <w:p>
      <w:pPr>
        <w:pStyle w:val="BodyText"/>
      </w:pPr>
      <w:r>
        <w:rPr>
          <w:rFonts w:ascii="Tahoma" w:hAnsi="Tahoma" w:eastAsia="Tahoma" w:cs="Tahoma"/>
        </w:rPr>
        <w:t>บริการที่ตั้งผ่าน Backend ได้คือ Strava API, LINE Login, LINE Messaging API, Cloudflare Turnstile และ PromptPay secret ถูกเข้ารหัสแบบ AES 256 GCM ก่อนบันทึก และ browser ไม่ได้รับ ciphertext กลับไป</w:t>
      </w:r>
    </w:p>
    <w:p>
      <w:pPr>
        <w:pStyle w:val="BodyText"/>
      </w:pPr>
      <w:r>
        <w:rPr>
          <w:rFonts w:ascii="Tahoma" w:hAnsi="Tahoma" w:eastAsia="Tahoma" w:cs="Tahoma"/>
        </w:rPr>
        <w:t>Google และ Facebook Login ไม่รับ Client Secret จากหน้านี้ ให้ตั้ง credential ใน Supabase Compose เท่านั้น หน้า Backend ใช้เปิดหรือซ่อนปุ่ม Login และแสดงสถานะ provider ที่อ่านจาก /auth/v1/settings</w:t>
      </w:r>
    </w:p>
    <w:p>
      <w:pPr>
        <w:pStyle w:val="Heading2"/>
        <w:keepNext/>
        <w:pageBreakBefore w:val="0"/>
      </w:pPr>
      <w:r>
        <w:rPr>
          <w:rFonts w:ascii="Tahoma" w:hAnsi="Tahoma" w:eastAsia="Tahoma" w:cs="Tahoma"/>
        </w:rPr>
        <w:t>ตั้งค่า SMTP ของแอป</w:t>
      </w:r>
    </w:p>
    <w:p>
      <w:pPr>
        <w:pStyle w:val="BodyText"/>
      </w:pPr>
      <w:r>
        <w:rPr>
          <w:rFonts w:ascii="Tahoma" w:hAnsi="Tahoma" w:eastAsia="Tahoma" w:cs="Tahoma"/>
        </w:rPr>
        <w:t>เปิด https://vrrun.bu.ac.th/admin/settings กรอก SMTP host, port, secure mode, username, password, sender name และ sender email จากนั้นบันทึกและส่งอีเมลทดสอบ ค่า password จะเข้ารหัสด้วย BACKEND_SETTINGS_ENCRYPTION_KEY</w:t>
      </w:r>
    </w:p>
    <w:p>
      <w:pPr>
        <w:pStyle w:val="BodyText"/>
      </w:pPr>
      <w:r>
        <w:rPr>
          <w:rFonts w:ascii="Tahoma" w:hAnsi="Tahoma" w:eastAsia="Tahoma" w:cs="Tahoma"/>
          <w:b/>
        </w:rPr>
        <w:t>SMTP ในหน้านี้</w:t>
      </w:r>
      <w:r>
        <w:rPr>
          <w:rFonts w:ascii="Tahoma" w:hAnsi="Tahoma" w:eastAsia="Tahoma" w:cs="Tahoma"/>
        </w:rPr>
        <w:t>ใช้กับอีเมลแจ้งเตือนของ Virtual RUN ส่วนอีเมล reset password ใช้ SMTP ของ Supabase Auth ที่ตั้งใน /webserver/supabase-project/.env</w:t>
      </w:r>
    </w:p>
    <w:p>
      <w:pPr>
        <w:pStyle w:val="Heading2"/>
        <w:keepNext/>
        <w:pageBreakBefore w:val="0"/>
      </w:pPr>
      <w:r>
        <w:rPr>
          <w:rFonts w:ascii="Tahoma" w:hAnsi="Tahoma" w:eastAsia="Tahoma" w:cs="Tahoma"/>
        </w:rPr>
        <w:t>Callback URL ที่ต้องนำไปตั้งกับผู้ให้บริการ</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232"/>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Tahoma" w:hAnsi="Tahoma" w:eastAsia="Tahoma" w:cs="Tahoma"/>
                <w:b/>
                <w:color w:val="FFFFFF"/>
                <w:sz w:val="18"/>
              </w:rPr>
              <w:t>บริการ</w:t>
            </w:r>
          </w:p>
        </w:tc>
        <w:tc>
          <w:tcPr>
            <w:tcW w:type="dxa" w:w="7344"/>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Tahoma" w:hAnsi="Tahoma" w:eastAsia="Tahoma" w:cs="Tahoma"/>
                <w:b/>
                <w:color w:val="FFFFFF"/>
                <w:sz w:val="18"/>
              </w:rPr>
              <w:t>Callback URL</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Google OAuth</w:t>
            </w:r>
          </w:p>
        </w:tc>
        <w:tc>
          <w:tcPr>
            <w:tcW w:type="dxa" w:w="73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https://api.vrrun.bu.ac.th/auth/v1/callback</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pPr>
            <w:r>
              <w:rPr>
                <w:rFonts w:ascii="Tahoma" w:hAnsi="Tahoma" w:eastAsia="Tahoma" w:cs="Tahoma"/>
                <w:sz w:val="18"/>
              </w:rPr>
              <w:t>Facebook OAuth</w:t>
            </w:r>
          </w:p>
        </w:tc>
        <w:tc>
          <w:tcPr>
            <w:tcW w:type="dxa" w:w="73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pPr>
            <w:r>
              <w:rPr>
                <w:rFonts w:ascii="Tahoma" w:hAnsi="Tahoma" w:eastAsia="Tahoma" w:cs="Tahoma"/>
                <w:sz w:val="18"/>
              </w:rPr>
              <w:t>https://api.vrrun.bu.ac.th/auth/v1/callback</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Strava</w:t>
            </w:r>
          </w:p>
        </w:tc>
        <w:tc>
          <w:tcPr>
            <w:tcW w:type="dxa" w:w="73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https://vrrun.bu.ac.th/api/strava/callback</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pPr>
            <w:r>
              <w:rPr>
                <w:rFonts w:ascii="Tahoma" w:hAnsi="Tahoma" w:eastAsia="Tahoma" w:cs="Tahoma"/>
                <w:sz w:val="18"/>
              </w:rPr>
              <w:t>LINE Login</w:t>
            </w:r>
          </w:p>
        </w:tc>
        <w:tc>
          <w:tcPr>
            <w:tcW w:type="dxa" w:w="73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pPr>
            <w:r>
              <w:rPr>
                <w:rFonts w:ascii="Tahoma" w:hAnsi="Tahoma" w:eastAsia="Tahoma" w:cs="Tahoma"/>
                <w:sz w:val="18"/>
              </w:rPr>
              <w:t>https://vrrun.bu.ac.th/api/line/callback</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Strava webhook</w:t>
            </w:r>
          </w:p>
        </w:tc>
        <w:tc>
          <w:tcPr>
            <w:tcW w:type="dxa" w:w="73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https://vrrun.bu.ac.th/api/strava/webhook</w:t>
            </w:r>
          </w:p>
        </w:tc>
      </w:tr>
    </w:tbl>
    <w:p>
      <w:pPr>
        <w:spacing w:after="0"/>
      </w:pPr>
    </w:p>
    <w:p>
      <w:pPr>
        <w:pStyle w:val="Heading2"/>
        <w:keepNext/>
        <w:pageBreakBefore w:val="0"/>
      </w:pPr>
      <w:r>
        <w:rPr>
          <w:rFonts w:ascii="Tahoma" w:hAnsi="Tahoma" w:eastAsia="Tahoma" w:cs="Tahoma"/>
        </w:rPr>
        <w:t>หลังแก้ Supabase OAuth</w:t>
      </w:r>
    </w:p>
    <w:p>
      <w:pPr>
        <w:pStyle w:val="CodeBlock"/>
        <w:keepNext w:val="0"/>
        <w:keepLines w:val="0"/>
        <w:widowControl w:val="0"/>
        <w:shd w:fill="F2F2F2"/>
      </w:pPr>
      <w:r>
        <w:rPr>
          <w:rFonts w:ascii="Tahoma" w:hAnsi="Tahoma" w:eastAsia="Tahoma" w:cs="Tahoma"/>
          <w:color w:val="404040"/>
          <w:sz w:val="16"/>
        </w:rPr>
        <w:t>cd /webserver/supabase-project</w:t>
      </w:r>
      <w:r>
        <w:rPr>
          <w:rFonts w:ascii="Tahoma" w:hAnsi="Tahoma" w:eastAsia="Tahoma" w:cs="Tahoma"/>
        </w:rPr>
        <w:br/>
      </w:r>
      <w:r>
        <w:rPr>
          <w:rFonts w:ascii="Tahoma" w:hAnsi="Tahoma" w:eastAsia="Tahoma" w:cs="Tahoma"/>
          <w:color w:val="404040"/>
          <w:sz w:val="16"/>
        </w:rPr>
        <w:t>sh run.sh recreate auth</w:t>
      </w:r>
      <w:r>
        <w:rPr>
          <w:rFonts w:ascii="Tahoma" w:hAnsi="Tahoma" w:eastAsia="Tahoma" w:cs="Tahoma"/>
        </w:rPr>
        <w:br/>
      </w:r>
      <w:r>
        <w:rPr>
          <w:rFonts w:ascii="Tahoma" w:hAnsi="Tahoma" w:eastAsia="Tahoma" w:cs="Tahoma"/>
          <w:color w:val="404040"/>
          <w:sz w:val="16"/>
        </w:rPr>
      </w:r>
      <w:r>
        <w:rPr>
          <w:rFonts w:ascii="Tahoma" w:hAnsi="Tahoma" w:eastAsia="Tahoma" w:cs="Tahoma"/>
        </w:rPr>
        <w:br/>
      </w:r>
      <w:r>
        <w:rPr>
          <w:rFonts w:ascii="Tahoma" w:hAnsi="Tahoma" w:eastAsia="Tahoma" w:cs="Tahoma"/>
          <w:color w:val="404040"/>
          <w:sz w:val="16"/>
        </w:rPr>
        <w:t>curl -s -H 'apikey: &lt;SUPABASE_PUBLISHABLE_KEY&gt;' \</w:t>
      </w:r>
      <w:r>
        <w:rPr>
          <w:rFonts w:ascii="Tahoma" w:hAnsi="Tahoma" w:eastAsia="Tahoma" w:cs="Tahoma"/>
        </w:rPr>
        <w:br/>
      </w:r>
      <w:r>
        <w:rPr>
          <w:rFonts w:ascii="Tahoma" w:hAnsi="Tahoma" w:eastAsia="Tahoma" w:cs="Tahoma"/>
          <w:color w:val="404040"/>
          <w:sz w:val="16"/>
        </w:rPr>
        <w:t xml:space="preserve">  https://api.vrrun.bu.ac.th/auth/v1/settings</w:t>
      </w:r>
    </w:p>
    <w:p>
      <w:pPr>
        <w:pStyle w:val="BodyText"/>
      </w:pPr>
      <w:r>
        <w:rPr>
          <w:rFonts w:ascii="Tahoma" w:hAnsi="Tahoma" w:eastAsia="Tahoma" w:cs="Tahoma"/>
        </w:rPr>
        <w:t>ผล JSON ต้องมี external.google เป็น true และ external.facebook เป็น true ก่อนเปิดปุ่ม Login ใน Backend</w:t>
      </w:r>
    </w:p>
    <w:p>
      <w:pPr>
        <w:pStyle w:val="Heading1"/>
        <w:keepNext/>
        <w:pageBreakBefore w:val="0"/>
      </w:pPr>
      <w:r>
        <w:rPr>
          <w:rFonts w:ascii="Tahoma" w:hAnsi="Tahoma" w:eastAsia="Tahoma" w:cs="Tahoma"/>
        </w:rPr>
        <w:t>ขั้นตอนที่ 14 ตรวจรับระบบ</w:t>
      </w:r>
    </w:p>
    <w:p>
      <w:pPr>
        <w:pStyle w:val="Heading2"/>
        <w:keepNext/>
        <w:pageBreakBefore w:val="0"/>
      </w:pPr>
      <w:r>
        <w:rPr>
          <w:rFonts w:ascii="Tahoma" w:hAnsi="Tahoma" w:eastAsia="Tahoma" w:cs="Tahoma"/>
        </w:rPr>
        <w:t>ตรวจจาก command line</w:t>
      </w:r>
    </w:p>
    <w:p>
      <w:pPr>
        <w:pStyle w:val="BodyText"/>
        <w:ind w:left="259" w:hanging="259"/>
      </w:pPr>
      <w:r>
        <w:rPr>
          <w:rFonts w:ascii="Tahoma" w:hAnsi="Tahoma" w:eastAsia="Tahoma" w:cs="Tahoma"/>
        </w:rPr>
        <w:t>[ ] docker compose ps ของ Supabase แสดง service หลัก Up และ healthy</w:t>
      </w:r>
    </w:p>
    <w:p>
      <w:pPr>
        <w:pStyle w:val="BodyText"/>
        <w:ind w:left="259" w:hanging="259"/>
      </w:pPr>
      <w:r>
        <w:rPr>
          <w:rFonts w:ascii="Tahoma" w:hAnsi="Tahoma" w:eastAsia="Tahoma" w:cs="Tahoma"/>
        </w:rPr>
        <w:t>[ ] docker compose ps ของ Virtual RUN แสดง container Virtual-RUN เป็น Up</w:t>
      </w:r>
    </w:p>
    <w:p>
      <w:pPr>
        <w:pStyle w:val="BodyText"/>
        <w:ind w:left="259" w:hanging="259"/>
      </w:pPr>
      <w:r>
        <w:rPr>
          <w:rFonts w:ascii="Tahoma" w:hAnsi="Tahoma" w:eastAsia="Tahoma" w:cs="Tahoma"/>
        </w:rPr>
        <w:t>[ ] curl http://127.0.0.1:8025 สำเร็จ</w:t>
      </w:r>
    </w:p>
    <w:p>
      <w:pPr>
        <w:pStyle w:val="BodyText"/>
        <w:ind w:left="259" w:hanging="259"/>
      </w:pPr>
      <w:r>
        <w:rPr>
          <w:rFonts w:ascii="Tahoma" w:hAnsi="Tahoma" w:eastAsia="Tahoma" w:cs="Tahoma"/>
        </w:rPr>
        <w:t>[ ] curl https://vrrun.bu.ac.th สำเร็จและ certificate ถูกต้อง</w:t>
      </w:r>
    </w:p>
    <w:p>
      <w:pPr>
        <w:pStyle w:val="BodyText"/>
        <w:ind w:left="259" w:hanging="259"/>
      </w:pPr>
      <w:r>
        <w:rPr>
          <w:rFonts w:ascii="Tahoma" w:hAnsi="Tahoma" w:eastAsia="Tahoma" w:cs="Tahoma"/>
        </w:rPr>
        <w:t>[ ] curl https://api.vrrun.bu.ac.th/auth/v1/ ติดต่อ Auth ได้</w:t>
      </w:r>
    </w:p>
    <w:p>
      <w:pPr>
        <w:pStyle w:val="BodyText"/>
        <w:ind w:left="259" w:hanging="259"/>
      </w:pPr>
      <w:r>
        <w:rPr>
          <w:rFonts w:ascii="Tahoma" w:hAnsi="Tahoma" w:eastAsia="Tahoma" w:cs="Tahoma"/>
        </w:rPr>
        <w:t>[ ] Nginx error log ไม่มี connect refused หรือ upstream timeout</w:t>
      </w:r>
    </w:p>
    <w:p>
      <w:pPr>
        <w:pStyle w:val="BodyText"/>
        <w:ind w:left="259" w:hanging="259"/>
      </w:pPr>
      <w:r>
        <w:rPr>
          <w:rFonts w:ascii="Tahoma" w:hAnsi="Tahoma" w:eastAsia="Tahoma" w:cs="Tahoma"/>
        </w:rPr>
        <w:t>[ ] Docker log ของ Virtual-RUN ไม่มี AuthRetryableFetchError ต่อเนื่อง</w:t>
      </w:r>
    </w:p>
    <w:p>
      <w:pPr>
        <w:pStyle w:val="Heading2"/>
        <w:keepNext/>
        <w:pageBreakBefore w:val="0"/>
      </w:pPr>
      <w:r>
        <w:rPr>
          <w:rFonts w:ascii="Tahoma" w:hAnsi="Tahoma" w:eastAsia="Tahoma" w:cs="Tahoma"/>
        </w:rPr>
        <w:t>ตรวจจาก browser</w:t>
      </w:r>
    </w:p>
    <w:p>
      <w:pPr>
        <w:pStyle w:val="BodyText"/>
        <w:ind w:left="259" w:hanging="259"/>
      </w:pPr>
      <w:r>
        <w:rPr>
          <w:rFonts w:ascii="Tahoma" w:hAnsi="Tahoma" w:eastAsia="Tahoma" w:cs="Tahoma"/>
        </w:rPr>
        <w:t>[ ] หน้าแรก Login Signup Forgot Password และ Reset Password เปิดได้</w:t>
      </w:r>
    </w:p>
    <w:p>
      <w:pPr>
        <w:pStyle w:val="BodyText"/>
        <w:ind w:left="259" w:hanging="259"/>
      </w:pPr>
      <w:r>
        <w:rPr>
          <w:rFonts w:ascii="Tahoma" w:hAnsi="Tahoma" w:eastAsia="Tahoma" w:cs="Tahoma"/>
        </w:rPr>
        <w:t>[ ] Login ด้วย email และ password ได้</w:t>
      </w:r>
    </w:p>
    <w:p>
      <w:pPr>
        <w:pStyle w:val="BodyText"/>
        <w:ind w:left="259" w:hanging="259"/>
      </w:pPr>
      <w:r>
        <w:rPr>
          <w:rFonts w:ascii="Tahoma" w:hAnsi="Tahoma" w:eastAsia="Tahoma" w:cs="Tahoma"/>
        </w:rPr>
        <w:t>[ ] Google Login กลับมาที่ /auth/callback แล้วเข้าสู่ /consent หรือ /dashboard</w:t>
      </w:r>
    </w:p>
    <w:p>
      <w:pPr>
        <w:pStyle w:val="BodyText"/>
        <w:ind w:left="259" w:hanging="259"/>
      </w:pPr>
      <w:r>
        <w:rPr>
          <w:rFonts w:ascii="Tahoma" w:hAnsi="Tahoma" w:eastAsia="Tahoma" w:cs="Tahoma"/>
        </w:rPr>
        <w:t>[ ] Facebook Login ทำงานเมื่อ provider เปิดใช้งาน</w:t>
      </w:r>
    </w:p>
    <w:p>
      <w:pPr>
        <w:pStyle w:val="BodyText"/>
        <w:ind w:left="259" w:hanging="259"/>
      </w:pPr>
      <w:r>
        <w:rPr>
          <w:rFonts w:ascii="Tahoma" w:hAnsi="Tahoma" w:eastAsia="Tahoma" w:cs="Tahoma"/>
        </w:rPr>
        <w:t>[ ] ผู้ใช้ social login ครั้งแรกเห็นหน้า PDPA consent</w:t>
      </w:r>
    </w:p>
    <w:p>
      <w:pPr>
        <w:pStyle w:val="BodyText"/>
        <w:ind w:left="259" w:hanging="259"/>
      </w:pPr>
      <w:r>
        <w:rPr>
          <w:rFonts w:ascii="Tahoma" w:hAnsi="Tahoma" w:eastAsia="Tahoma" w:cs="Tahoma"/>
        </w:rPr>
        <w:t>[ ] Super Admin เปิด /admin, /admin/settings และ /admin/integrations ได้</w:t>
      </w:r>
    </w:p>
    <w:p>
      <w:pPr>
        <w:pStyle w:val="BodyText"/>
        <w:ind w:left="259" w:hanging="259"/>
      </w:pPr>
      <w:r>
        <w:rPr>
          <w:rFonts w:ascii="Tahoma" w:hAnsi="Tahoma" w:eastAsia="Tahoma" w:cs="Tahoma"/>
        </w:rPr>
        <w:t>[ ] ส่งอีเมลทดสอบจาก Backend ได้</w:t>
      </w:r>
    </w:p>
    <w:p>
      <w:pPr>
        <w:pStyle w:val="BodyText"/>
        <w:ind w:left="259" w:hanging="259"/>
      </w:pPr>
      <w:r>
        <w:rPr>
          <w:rFonts w:ascii="Tahoma" w:hAnsi="Tahoma" w:eastAsia="Tahoma" w:cs="Tahoma"/>
        </w:rPr>
        <w:t>[ ] อัปโหลดหลักฐานและรูปกิจกรรมได้ตาม Storage policy</w:t>
      </w:r>
    </w:p>
    <w:p>
      <w:pPr>
        <w:pStyle w:val="BodyText"/>
        <w:ind w:left="259" w:hanging="259"/>
      </w:pPr>
      <w:r>
        <w:rPr>
          <w:rFonts w:ascii="Tahoma" w:hAnsi="Tahoma" w:eastAsia="Tahoma" w:cs="Tahoma"/>
        </w:rPr>
        <w:t>[ ] Strava และ LINE callback ใช้ HTTPS URL ที่กำหนด</w:t>
      </w:r>
    </w:p>
    <w:p>
      <w:pPr>
        <w:pStyle w:val="BodyText"/>
        <w:ind w:left="259" w:hanging="259"/>
      </w:pPr>
      <w:r>
        <w:rPr>
          <w:rFonts w:ascii="Tahoma" w:hAnsi="Tahoma" w:eastAsia="Tahoma" w:cs="Tahoma"/>
        </w:rPr>
        <w:t>[ ] หน้า browser console ไม่มี uncaught client-side exception</w:t>
      </w:r>
    </w:p>
    <w:p>
      <w:pPr>
        <w:pStyle w:val="Heading2"/>
        <w:keepNext/>
        <w:pageBreakBefore w:val="0"/>
      </w:pPr>
      <w:r>
        <w:rPr>
          <w:rFonts w:ascii="Tahoma" w:hAnsi="Tahoma" w:eastAsia="Tahoma" w:cs="Tahoma"/>
        </w:rPr>
        <w:t>ตรวจฐานข้อมูลและความปลอดภัย</w:t>
      </w:r>
    </w:p>
    <w:p>
      <w:pPr>
        <w:pStyle w:val="BodyText"/>
        <w:ind w:left="259" w:hanging="259"/>
      </w:pPr>
      <w:r>
        <w:rPr>
          <w:rFonts w:ascii="Tahoma" w:hAnsi="Tahoma" w:eastAsia="Tahoma" w:cs="Tahoma"/>
        </w:rPr>
        <w:t>[ ] migration smtp_settings และ integration_settings อยู่ใน production</w:t>
      </w:r>
    </w:p>
    <w:p>
      <w:pPr>
        <w:pStyle w:val="BodyText"/>
        <w:ind w:left="259" w:hanging="259"/>
      </w:pPr>
      <w:r>
        <w:rPr>
          <w:rFonts w:ascii="Tahoma" w:hAnsi="Tahoma" w:eastAsia="Tahoma" w:cs="Tahoma"/>
        </w:rPr>
        <w:t>[ ] RLS เปิดบนทุกตาราง public ที่ expose ผ่าน Data API</w:t>
      </w:r>
    </w:p>
    <w:p>
      <w:pPr>
        <w:pStyle w:val="BodyText"/>
        <w:ind w:left="259" w:hanging="259"/>
      </w:pPr>
      <w:r>
        <w:rPr>
          <w:rFonts w:ascii="Tahoma" w:hAnsi="Tahoma" w:eastAsia="Tahoma" w:cs="Tahoma"/>
        </w:rPr>
        <w:t>[ ] anon และ authenticated ไม่มีสิทธิ์อ่านตาราง secret settings</w:t>
      </w:r>
    </w:p>
    <w:p>
      <w:pPr>
        <w:pStyle w:val="BodyText"/>
        <w:ind w:left="259" w:hanging="259"/>
      </w:pPr>
      <w:r>
        <w:rPr>
          <w:rFonts w:ascii="Tahoma" w:hAnsi="Tahoma" w:eastAsia="Tahoma" w:cs="Tahoma"/>
        </w:rPr>
        <w:t>[ ] SUPABASE_SECRET_KEY ไม่อยู่ใน NEXT_PUBLIC variables และไม่อยู่ใน browser bundle</w:t>
      </w:r>
    </w:p>
    <w:p>
      <w:pPr>
        <w:pStyle w:val="BodyText"/>
        <w:ind w:left="259" w:hanging="259"/>
      </w:pPr>
      <w:r>
        <w:rPr>
          <w:rFonts w:ascii="Tahoma" w:hAnsi="Tahoma" w:eastAsia="Tahoma" w:cs="Tahoma"/>
        </w:rPr>
        <w:t>[ ] .env ทั้งสองไฟล์ permission 600 และไม่ถูก commit</w:t>
      </w:r>
    </w:p>
    <w:p>
      <w:pPr>
        <w:pStyle w:val="BodyText"/>
        <w:ind w:left="259" w:hanging="259"/>
      </w:pPr>
      <w:r>
        <w:rPr>
          <w:rFonts w:ascii="Tahoma" w:hAnsi="Tahoma" w:eastAsia="Tahoma" w:cs="Tahoma"/>
        </w:rPr>
        <w:t>[ ] เปิด public network เฉพาะ 22, 80 และ 443</w:t>
      </w:r>
    </w:p>
    <w:p>
      <w:pPr>
        <w:pStyle w:val="BodyText"/>
        <w:ind w:left="259" w:hanging="259"/>
      </w:pPr>
      <w:r>
        <w:rPr>
          <w:rFonts w:ascii="Tahoma" w:hAnsi="Tahoma" w:eastAsia="Tahoma" w:cs="Tahoma"/>
        </w:rPr>
        <w:t>[ ] มี backup ฐานข้อมูลและ Storage ที่ restore ทดสอบได้</w:t>
      </w:r>
    </w:p>
    <w:p>
      <w:pPr>
        <w:pStyle w:val="Heading1"/>
        <w:keepNext/>
        <w:pageBreakBefore w:val="0"/>
      </w:pPr>
      <w:r>
        <w:rPr>
          <w:rFonts w:ascii="Tahoma" w:hAnsi="Tahoma" w:eastAsia="Tahoma" w:cs="Tahoma"/>
        </w:rPr>
        <w:t>ขั้นตอนที่ 15 แก้ปัญหาที่พบบ่อย</w:t>
      </w:r>
    </w:p>
    <w:p>
      <w:pPr>
        <w:pStyle w:val="Heading2"/>
        <w:keepNext/>
        <w:pageBreakBefore w:val="0"/>
      </w:pPr>
      <w:r>
        <w:rPr>
          <w:rFonts w:ascii="Tahoma" w:hAnsi="Tahoma" w:eastAsia="Tahoma" w:cs="Tahoma"/>
        </w:rPr>
        <w:t>Nginx แสดง 502 Bad Gateway</w:t>
      </w:r>
    </w:p>
    <w:p>
      <w:pPr>
        <w:pStyle w:val="BodyText"/>
      </w:pPr>
      <w:r>
        <w:rPr>
          <w:rFonts w:ascii="Tahoma" w:hAnsi="Tahoma" w:eastAsia="Tahoma" w:cs="Tahoma"/>
        </w:rPr>
        <w:t>502 หมายถึง Nginx ติดต่อ upstream ไม่ได้ ให้แยกว่าเกิดที่โดเมนแอปหรือโดเมน Supabase</w:t>
      </w:r>
    </w:p>
    <w:p>
      <w:pPr>
        <w:pStyle w:val="CodeBlock"/>
        <w:keepNext w:val="0"/>
        <w:keepLines w:val="0"/>
        <w:widowControl w:val="0"/>
        <w:shd w:fill="F2F2F2"/>
      </w:pPr>
      <w:r>
        <w:rPr>
          <w:rFonts w:ascii="Tahoma" w:hAnsi="Tahoma" w:eastAsia="Tahoma" w:cs="Tahoma"/>
          <w:color w:val="404040"/>
          <w:sz w:val="16"/>
        </w:rPr>
        <w:t>curl -I http://127.0.0.1:8025</w:t>
      </w:r>
      <w:r>
        <w:rPr>
          <w:rFonts w:ascii="Tahoma" w:hAnsi="Tahoma" w:eastAsia="Tahoma" w:cs="Tahoma"/>
        </w:rPr>
        <w:br/>
      </w:r>
      <w:r>
        <w:rPr>
          <w:rFonts w:ascii="Tahoma" w:hAnsi="Tahoma" w:eastAsia="Tahoma" w:cs="Tahoma"/>
          <w:color w:val="404040"/>
          <w:sz w:val="16"/>
        </w:rPr>
        <w:t>curl -I http://127.0.0.1:8000/auth/v1/</w:t>
      </w:r>
      <w:r>
        <w:rPr>
          <w:rFonts w:ascii="Tahoma" w:hAnsi="Tahoma" w:eastAsia="Tahoma" w:cs="Tahoma"/>
        </w:rPr>
        <w:br/>
      </w:r>
      <w:r>
        <w:rPr>
          <w:rFonts w:ascii="Tahoma" w:hAnsi="Tahoma" w:eastAsia="Tahoma" w:cs="Tahoma"/>
          <w:color w:val="404040"/>
          <w:sz w:val="16"/>
        </w:rPr>
        <w:t>sudo tail -n 100 /var/log/nginx/error.log</w:t>
      </w:r>
      <w:r>
        <w:rPr>
          <w:rFonts w:ascii="Tahoma" w:hAnsi="Tahoma" w:eastAsia="Tahoma" w:cs="Tahoma"/>
        </w:rPr>
        <w:br/>
      </w:r>
      <w:r>
        <w:rPr>
          <w:rFonts w:ascii="Tahoma" w:hAnsi="Tahoma" w:eastAsia="Tahoma" w:cs="Tahoma"/>
          <w:color w:val="404040"/>
          <w:sz w:val="16"/>
        </w:rPr>
        <w:t>docker logs --tail 100 Virtual-RUN</w:t>
      </w:r>
      <w:r>
        <w:rPr>
          <w:rFonts w:ascii="Tahoma" w:hAnsi="Tahoma" w:eastAsia="Tahoma" w:cs="Tahoma"/>
        </w:rPr>
        <w:br/>
      </w:r>
      <w:r>
        <w:rPr>
          <w:rFonts w:ascii="Tahoma" w:hAnsi="Tahoma" w:eastAsia="Tahoma" w:cs="Tahoma"/>
          <w:color w:val="404040"/>
          <w:sz w:val="16"/>
        </w:rPr>
        <w:t>cd /webserver/supabase-project &amp;&amp; docker compose ps</w:t>
      </w:r>
      <w:r>
        <w:rPr>
          <w:rFonts w:ascii="Tahoma" w:hAnsi="Tahoma" w:eastAsia="Tahoma" w:cs="Tahoma"/>
        </w:rPr>
        <w:br/>
      </w:r>
      <w:r>
        <w:rPr>
          <w:rFonts w:ascii="Tahoma" w:hAnsi="Tahoma" w:eastAsia="Tahoma" w:cs="Tahoma"/>
          <w:color w:val="404040"/>
          <w:sz w:val="16"/>
        </w:rPr>
        <w:t>cd /webserver/supabase-project &amp;&amp; sh run.sh logs auth</w:t>
      </w:r>
      <w:r>
        <w:rPr>
          <w:rFonts w:ascii="Tahoma" w:hAnsi="Tahoma" w:eastAsia="Tahoma" w:cs="Tahoma"/>
        </w:rPr>
        <w:br/>
      </w:r>
      <w:r>
        <w:rPr>
          <w:rFonts w:ascii="Tahoma" w:hAnsi="Tahoma" w:eastAsia="Tahoma" w:cs="Tahoma"/>
          <w:color w:val="404040"/>
          <w:sz w:val="16"/>
        </w:rPr>
        <w:t>cd /webserver/supabase-project &amp;&amp; sh run.sh logs api-gw</w:t>
      </w:r>
    </w:p>
    <w:p>
      <w:pPr>
        <w:pStyle w:val="BodyText"/>
      </w:pPr>
      <w:r>
        <w:rPr>
          <w:rFonts w:ascii="Tahoma" w:hAnsi="Tahoma" w:eastAsia="Tahoma" w:cs="Tahoma"/>
        </w:rPr>
        <w:t>ถ้า 8025 ไม่ตอบ ให้แก้ container Virtual-RUN ถ้า 8000 ไม่ตอบ ให้แก้ Supabase API Gateway หรือ Auth ถ้าทั้งสองตอบแต่โดเมน 502 ให้ตรวจ proxy_pass และ Nginx error log</w:t>
      </w:r>
    </w:p>
    <w:p>
      <w:pPr>
        <w:pStyle w:val="Heading2"/>
        <w:keepNext/>
        <w:pageBreakBefore w:val="0"/>
      </w:pPr>
      <w:r>
        <w:rPr>
          <w:rFonts w:ascii="Tahoma" w:hAnsi="Tahoma" w:eastAsia="Tahoma" w:cs="Tahoma"/>
        </w:rPr>
        <w:t>Google Login แล้ว callback mismatch</w:t>
      </w:r>
    </w:p>
    <w:p>
      <w:pPr>
        <w:pStyle w:val="ListBullet"/>
      </w:pPr>
      <w:r>
        <w:rPr>
          <w:rFonts w:ascii="Tahoma" w:hAnsi="Tahoma" w:eastAsia="Tahoma" w:cs="Tahoma"/>
        </w:rPr>
        <w:t>ตรวจ API_EXTERNAL_URL ต้องเป็น https://api.vrrun.bu.ac.th/auth/v1</w:t>
      </w:r>
    </w:p>
    <w:p>
      <w:pPr>
        <w:pStyle w:val="ListBullet"/>
      </w:pPr>
      <w:r>
        <w:rPr>
          <w:rFonts w:ascii="Tahoma" w:hAnsi="Tahoma" w:eastAsia="Tahoma" w:cs="Tahoma"/>
        </w:rPr>
        <w:t>Google Authorized redirect URI ต้องเป็น https://api.vrrun.bu.ac.th/auth/v1/callback</w:t>
      </w:r>
    </w:p>
    <w:p>
      <w:pPr>
        <w:pStyle w:val="ListBullet"/>
      </w:pPr>
      <w:r>
        <w:rPr>
          <w:rFonts w:ascii="Tahoma" w:hAnsi="Tahoma" w:eastAsia="Tahoma" w:cs="Tahoma"/>
        </w:rPr>
        <w:t>ADDITIONAL_REDIRECT_URLS ต้องมี https://vrrun.bu.ac.th/auth/callback</w:t>
      </w:r>
    </w:p>
    <w:p>
      <w:pPr>
        <w:pStyle w:val="ListBullet"/>
      </w:pPr>
      <w:r>
        <w:rPr>
          <w:rFonts w:ascii="Tahoma" w:hAnsi="Tahoma" w:eastAsia="Tahoma" w:cs="Tahoma"/>
        </w:rPr>
        <w:t>รัน sh run.sh recreate auth หลังแก้ environment</w:t>
      </w:r>
    </w:p>
    <w:p>
      <w:pPr>
        <w:pStyle w:val="ListBullet"/>
      </w:pPr>
      <w:r>
        <w:rPr>
          <w:rFonts w:ascii="Tahoma" w:hAnsi="Tahoma" w:eastAsia="Tahoma" w:cs="Tahoma"/>
        </w:rPr>
        <w:t>ตรวจ /auth/v1/settings ว่า google เป็น true</w:t>
      </w:r>
    </w:p>
    <w:p>
      <w:pPr>
        <w:pStyle w:val="Heading2"/>
        <w:keepNext/>
        <w:pageBreakBefore w:val="0"/>
      </w:pPr>
      <w:r>
        <w:rPr>
          <w:rFonts w:ascii="Tahoma" w:hAnsi="Tahoma" w:eastAsia="Tahoma" w:cs="Tahoma"/>
        </w:rPr>
        <w:t>Invalid Refresh Token หรือ Refresh Token Not Found</w:t>
      </w:r>
    </w:p>
    <w:p>
      <w:pPr>
        <w:pStyle w:val="BodyText"/>
      </w:pPr>
      <w:r>
        <w:rPr>
          <w:rFonts w:ascii="Tahoma" w:hAnsi="Tahoma" w:eastAsia="Tahoma" w:cs="Tahoma"/>
        </w:rPr>
        <w:t>อาการนี้มักเกิดหลังเปลี่ยน Supabase URL, API key, cookie name หรือ deployment รุ่นเก่า ผู้ใช้ควร Logout แล้วลบ cookie ของ vrrun.bu.ac.th และ api.vrrun.bu.ac.th จากนั้น Login ใหม่ ตรวจว่าแอปทั้ง browser และ server ใช้ Supabase project เดียวกัน และ rebuild หลังเปลี่ยน NEXT_PUBLIC_SUPABASE_URL หรือ publishable key</w:t>
      </w:r>
    </w:p>
    <w:p>
      <w:pPr>
        <w:pStyle w:val="Heading2"/>
        <w:keepNext/>
        <w:pageBreakBefore w:val="0"/>
      </w:pPr>
      <w:r>
        <w:rPr>
          <w:rFonts w:ascii="Tahoma" w:hAnsi="Tahoma" w:eastAsia="Tahoma" w:cs="Tahoma"/>
        </w:rPr>
        <w:t>Application error client side exception</w:t>
      </w:r>
    </w:p>
    <w:p>
      <w:pPr>
        <w:pStyle w:val="CodeBlock"/>
        <w:keepNext w:val="0"/>
        <w:keepLines w:val="0"/>
        <w:widowControl w:val="0"/>
        <w:shd w:fill="F2F2F2"/>
      </w:pPr>
      <w:r>
        <w:rPr>
          <w:rFonts w:ascii="Tahoma" w:hAnsi="Tahoma" w:eastAsia="Tahoma" w:cs="Tahoma"/>
          <w:color w:val="404040"/>
          <w:sz w:val="16"/>
        </w:rPr>
        <w:t>docker logs --tail 200 Virtual-RUN</w:t>
      </w:r>
      <w:r>
        <w:rPr>
          <w:rFonts w:ascii="Tahoma" w:hAnsi="Tahoma" w:eastAsia="Tahoma" w:cs="Tahoma"/>
        </w:rPr>
        <w:br/>
      </w:r>
      <w:r>
        <w:rPr>
          <w:rFonts w:ascii="Tahoma" w:hAnsi="Tahoma" w:eastAsia="Tahoma" w:cs="Tahoma"/>
          <w:color w:val="404040"/>
          <w:sz w:val="16"/>
        </w:rPr>
        <w:t>curl -I https://vrrun.bu.ac.th/_next/static/</w:t>
      </w:r>
      <w:r>
        <w:rPr>
          <w:rFonts w:ascii="Tahoma" w:hAnsi="Tahoma" w:eastAsia="Tahoma" w:cs="Tahoma"/>
        </w:rPr>
        <w:br/>
      </w:r>
      <w:r>
        <w:rPr>
          <w:rFonts w:ascii="Tahoma" w:hAnsi="Tahoma" w:eastAsia="Tahoma" w:cs="Tahoma"/>
          <w:color w:val="404040"/>
          <w:sz w:val="16"/>
        </w:rPr>
        <w:t>sudo tail -n 100 /var/log/nginx/error.log</w:t>
      </w:r>
    </w:p>
    <w:p>
      <w:pPr>
        <w:pStyle w:val="BodyText"/>
      </w:pPr>
      <w:r>
        <w:rPr>
          <w:rFonts w:ascii="Tahoma" w:hAnsi="Tahoma" w:eastAsia="Tahoma" w:cs="Tahoma"/>
        </w:rPr>
        <w:t>เปิด Developer Tools ที่ browser และบันทึก error แรกใน Console ตรวจว่าไฟล์ _next static โหลดสำเร็จ ไม่มี mixed content และ public Supabase URL เป็น HTTPS หากเคย build ด้วย URL เก่าให้รัน docker compose up -d --build ใหม่</w:t>
      </w:r>
    </w:p>
    <w:p>
      <w:pPr>
        <w:pStyle w:val="Heading2"/>
        <w:keepNext/>
        <w:pageBreakBefore w:val="0"/>
      </w:pPr>
      <w:r>
        <w:rPr>
          <w:rFonts w:ascii="Tahoma" w:hAnsi="Tahoma" w:eastAsia="Tahoma" w:cs="Tahoma"/>
        </w:rPr>
        <w:t>หน้า Login ผ่านไม่ได้เพราะ Turnstile</w:t>
      </w:r>
    </w:p>
    <w:p>
      <w:pPr>
        <w:pStyle w:val="ListBullet"/>
      </w:pPr>
      <w:r>
        <w:rPr>
          <w:rFonts w:ascii="Tahoma" w:hAnsi="Tahoma" w:eastAsia="Tahoma" w:cs="Tahoma"/>
        </w:rPr>
        <w:t>ตรวจ Site Key และ Secret Key เป็นคู่เดียวกัน</w:t>
      </w:r>
    </w:p>
    <w:p>
      <w:pPr>
        <w:pStyle w:val="ListBullet"/>
      </w:pPr>
      <w:r>
        <w:rPr>
          <w:rFonts w:ascii="Tahoma" w:hAnsi="Tahoma" w:eastAsia="Tahoma" w:cs="Tahoma"/>
        </w:rPr>
        <w:t>Turnstile hostname ต้องมี vrrun.bu.ac.th</w:t>
      </w:r>
    </w:p>
    <w:p>
      <w:pPr>
        <w:pStyle w:val="ListBullet"/>
      </w:pPr>
      <w:r>
        <w:rPr>
          <w:rFonts w:ascii="Tahoma" w:hAnsi="Tahoma" w:eastAsia="Tahoma" w:cs="Tahoma"/>
        </w:rPr>
        <w:t>TURNSTILE_EXPECTED_HOSTNAME ต้องไม่ใส่ protocol หรือ path</w:t>
      </w:r>
    </w:p>
    <w:p>
      <w:pPr>
        <w:pStyle w:val="ListBullet"/>
      </w:pPr>
      <w:r>
        <w:rPr>
          <w:rFonts w:ascii="Tahoma" w:hAnsi="Tahoma" w:eastAsia="Tahoma" w:cs="Tahoma"/>
        </w:rPr>
        <w:t>ตรวจว่า server ออก Internet ไป challenges.cloudflare.com ได้</w:t>
      </w:r>
    </w:p>
    <w:p>
      <w:pPr>
        <w:pStyle w:val="ListBullet"/>
      </w:pPr>
      <w:r>
        <w:rPr>
          <w:rFonts w:ascii="Tahoma" w:hAnsi="Tahoma" w:eastAsia="Tahoma" w:cs="Tahoma"/>
        </w:rPr>
        <w:t>หากยังไม่มี credential ให้ Super Admin หรือผู้ดูแลฐานข้อมูลเลือก disabled ชั่วคราวตามนโยบายความเสี่ยง</w:t>
      </w:r>
    </w:p>
    <w:p>
      <w:pPr>
        <w:pStyle w:val="Heading2"/>
        <w:keepNext/>
        <w:pageBreakBefore w:val="0"/>
      </w:pPr>
      <w:r>
        <w:rPr>
          <w:rFonts w:ascii="Tahoma" w:hAnsi="Tahoma" w:eastAsia="Tahoma" w:cs="Tahoma"/>
        </w:rPr>
        <w:t>Backend เปิดไม่ได้หรือบันทึก secret ไม่ได้</w:t>
      </w:r>
    </w:p>
    <w:p>
      <w:pPr>
        <w:pStyle w:val="ListBullet"/>
      </w:pPr>
      <w:r>
        <w:rPr>
          <w:rFonts w:ascii="Tahoma" w:hAnsi="Tahoma" w:eastAsia="Tahoma" w:cs="Tahoma"/>
        </w:rPr>
        <w:t>ตรวจ role ของผู้ใช้ต้องเป็น super_admin</w:t>
      </w:r>
    </w:p>
    <w:p>
      <w:pPr>
        <w:pStyle w:val="ListBullet"/>
      </w:pPr>
      <w:r>
        <w:rPr>
          <w:rFonts w:ascii="Tahoma" w:hAnsi="Tahoma" w:eastAsia="Tahoma" w:cs="Tahoma"/>
        </w:rPr>
        <w:t>ตรวจ migration สองตารางล่าสุด</w:t>
      </w:r>
    </w:p>
    <w:p>
      <w:pPr>
        <w:pStyle w:val="ListBullet"/>
      </w:pPr>
      <w:r>
        <w:rPr>
          <w:rFonts w:ascii="Tahoma" w:hAnsi="Tahoma" w:eastAsia="Tahoma" w:cs="Tahoma"/>
        </w:rPr>
        <w:t>ตรวจ SUPABASE_SECRET_KEY อยู่ใน app container</w:t>
      </w:r>
    </w:p>
    <w:p>
      <w:pPr>
        <w:pStyle w:val="ListBullet"/>
      </w:pPr>
      <w:r>
        <w:rPr>
          <w:rFonts w:ascii="Tahoma" w:hAnsi="Tahoma" w:eastAsia="Tahoma" w:cs="Tahoma"/>
        </w:rPr>
        <w:t>ตรวจ BACKEND_SETTINGS_ENCRYPTION_KEY ยาวอย่างน้อย 32 ตัวอักษร</w:t>
      </w:r>
    </w:p>
    <w:p>
      <w:pPr>
        <w:pStyle w:val="ListBullet"/>
      </w:pPr>
      <w:r>
        <w:rPr>
          <w:rFonts w:ascii="Tahoma" w:hAnsi="Tahoma" w:eastAsia="Tahoma" w:cs="Tahoma"/>
        </w:rPr>
        <w:t>ห้ามเปลี่ยน encryption key หลังมีข้อมูลเข้ารหัสแล้ว</w:t>
      </w:r>
    </w:p>
    <w:p>
      <w:pPr>
        <w:pStyle w:val="Heading1"/>
        <w:keepNext/>
        <w:pageBreakBefore w:val="0"/>
      </w:pPr>
      <w:r>
        <w:rPr>
          <w:rFonts w:ascii="Tahoma" w:hAnsi="Tahoma" w:eastAsia="Tahoma" w:cs="Tahoma"/>
        </w:rPr>
        <w:t>ขั้นตอนที่ 16 Backup Update และ Rollback</w:t>
      </w:r>
    </w:p>
    <w:p>
      <w:pPr>
        <w:pStyle w:val="Heading2"/>
        <w:keepNext/>
        <w:pageBreakBefore w:val="0"/>
      </w:pPr>
      <w:r>
        <w:rPr>
          <w:rFonts w:ascii="Tahoma" w:hAnsi="Tahoma" w:eastAsia="Tahoma" w:cs="Tahoma"/>
        </w:rPr>
        <w:t>Backup ที่ต้องมี</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728"/>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Tahoma" w:hAnsi="Tahoma" w:eastAsia="Tahoma" w:cs="Tahoma"/>
                <w:b/>
                <w:color w:val="FFFFFF"/>
                <w:sz w:val="18"/>
              </w:rPr>
              <w:t>ข้อมูล</w:t>
            </w:r>
          </w:p>
        </w:tc>
        <w:tc>
          <w:tcPr>
            <w:tcW w:type="dxa" w:w="5112"/>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Tahoma" w:hAnsi="Tahoma" w:eastAsia="Tahoma" w:cs="Tahoma"/>
                <w:b/>
                <w:color w:val="FFFFFF"/>
                <w:sz w:val="18"/>
              </w:rPr>
              <w:t>วิธี</w:t>
            </w:r>
          </w:p>
        </w:tc>
        <w:tc>
          <w:tcPr>
            <w:tcW w:type="dxa" w:w="2736"/>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Tahoma" w:hAnsi="Tahoma" w:eastAsia="Tahoma" w:cs="Tahoma"/>
                <w:b/>
                <w:color w:val="FFFFFF"/>
                <w:sz w:val="18"/>
              </w:rPr>
              <w:t>ความถี่แนะนำ</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jc w:val="center"/>
            </w:pPr>
            <w:r>
              <w:rPr>
                <w:rFonts w:ascii="Tahoma" w:hAnsi="Tahoma" w:eastAsia="Tahoma" w:cs="Tahoma"/>
                <w:sz w:val="18"/>
              </w:rPr>
              <w:t>PostgreSQL</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pg_dump แบบ custom format และทดสอบ pg_restore</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ทุกวันและก่อน migration</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jc w:val="center"/>
            </w:pPr>
            <w:r>
              <w:rPr>
                <w:rFonts w:ascii="Tahoma" w:hAnsi="Tahoma" w:eastAsia="Tahoma" w:cs="Tahoma"/>
                <w:sz w:val="18"/>
              </w:rPr>
              <w:t>Storage</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pPr>
            <w:r>
              <w:rPr>
                <w:rFonts w:ascii="Tahoma" w:hAnsi="Tahoma" w:eastAsia="Tahoma" w:cs="Tahoma"/>
                <w:sz w:val="18"/>
              </w:rPr>
              <w:t>backup /webserver/supabase-project/volumes/storage</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pPr>
            <w:r>
              <w:rPr>
                <w:rFonts w:ascii="Tahoma" w:hAnsi="Tahoma" w:eastAsia="Tahoma" w:cs="Tahoma"/>
                <w:sz w:val="18"/>
              </w:rPr>
              <w:t>ทุกวันหรือตามปริมาณไฟล์</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jc w:val="center"/>
            </w:pPr>
            <w:r>
              <w:rPr>
                <w:rFonts w:ascii="Tahoma" w:hAnsi="Tahoma" w:eastAsia="Tahoma" w:cs="Tahoma"/>
                <w:sz w:val="18"/>
              </w:rPr>
              <w:t>Supabase config</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backup .env, compose overrides และ .supabase-version แบบเข้ารหัส</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ทุกครั้งที่เปลี่ยนค่า</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jc w:val="center"/>
            </w:pPr>
            <w:r>
              <w:rPr>
                <w:rFonts w:ascii="Tahoma" w:hAnsi="Tahoma" w:eastAsia="Tahoma" w:cs="Tahoma"/>
                <w:sz w:val="18"/>
              </w:rPr>
              <w:t>Application env</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pPr>
            <w:r>
              <w:rPr>
                <w:rFonts w:ascii="Tahoma" w:hAnsi="Tahoma" w:eastAsia="Tahoma" w:cs="Tahoma"/>
                <w:sz w:val="18"/>
              </w:rPr>
              <w:t>backup .env แบบเข้ารหัส</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pPr>
            <w:r>
              <w:rPr>
                <w:rFonts w:ascii="Tahoma" w:hAnsi="Tahoma" w:eastAsia="Tahoma" w:cs="Tahoma"/>
                <w:sz w:val="18"/>
              </w:rPr>
              <w:t>ทุกครั้งที่เปลี่ยนค่า</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jc w:val="center"/>
            </w:pPr>
            <w:r>
              <w:rPr>
                <w:rFonts w:ascii="Tahoma" w:hAnsi="Tahoma" w:eastAsia="Tahoma" w:cs="Tahoma"/>
                <w:sz w:val="18"/>
              </w:rPr>
              <w:t>Encryption key</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password manager หรือ secret manager</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ทันทีเมื่อสร้าง และทดสอบการกู้คืน</w:t>
            </w:r>
          </w:p>
        </w:tc>
      </w:tr>
    </w:tbl>
    <w:p>
      <w:pPr>
        <w:spacing w:after="0"/>
      </w:pPr>
    </w:p>
    <w:p>
      <w:pPr>
        <w:pStyle w:val="CodeBlock"/>
        <w:keepNext w:val="0"/>
        <w:keepLines w:val="0"/>
        <w:widowControl w:val="0"/>
        <w:shd w:fill="F2F2F2"/>
      </w:pPr>
      <w:r>
        <w:rPr>
          <w:rFonts w:ascii="Tahoma" w:hAnsi="Tahoma" w:eastAsia="Tahoma" w:cs="Tahoma"/>
          <w:color w:val="404040"/>
          <w:sz w:val="16"/>
        </w:rPr>
        <w:t>docker exec supabase-db pg_dump -U postgres -d postgres -Fc \</w:t>
      </w:r>
      <w:r>
        <w:rPr>
          <w:rFonts w:ascii="Tahoma" w:hAnsi="Tahoma" w:eastAsia="Tahoma" w:cs="Tahoma"/>
        </w:rPr>
        <w:br/>
      </w:r>
      <w:r>
        <w:rPr>
          <w:rFonts w:ascii="Tahoma" w:hAnsi="Tahoma" w:eastAsia="Tahoma" w:cs="Tahoma"/>
          <w:color w:val="404040"/>
          <w:sz w:val="16"/>
        </w:rPr>
        <w:t xml:space="preserve">  &gt; /backup/virtual-run/postgres-$(date +%F-%H%M).dump</w:t>
      </w:r>
      <w:r>
        <w:rPr>
          <w:rFonts w:ascii="Tahoma" w:hAnsi="Tahoma" w:eastAsia="Tahoma" w:cs="Tahoma"/>
        </w:rPr>
        <w:br/>
      </w:r>
      <w:r>
        <w:rPr>
          <w:rFonts w:ascii="Tahoma" w:hAnsi="Tahoma" w:eastAsia="Tahoma" w:cs="Tahoma"/>
          <w:color w:val="404040"/>
          <w:sz w:val="16"/>
        </w:rPr>
        <w:t>sudo tar -C /webserver/supabase-project -czf \</w:t>
      </w:r>
      <w:r>
        <w:rPr>
          <w:rFonts w:ascii="Tahoma" w:hAnsi="Tahoma" w:eastAsia="Tahoma" w:cs="Tahoma"/>
        </w:rPr>
        <w:br/>
      </w:r>
      <w:r>
        <w:rPr>
          <w:rFonts w:ascii="Tahoma" w:hAnsi="Tahoma" w:eastAsia="Tahoma" w:cs="Tahoma"/>
          <w:color w:val="404040"/>
          <w:sz w:val="16"/>
        </w:rPr>
        <w:t xml:space="preserve">  /backup/virtual-run/storage-$(date +%F-%H%M).tgz volumes/storage</w:t>
      </w:r>
    </w:p>
    <w:p>
      <w:pPr>
        <w:pStyle w:val="Heading2"/>
        <w:keepNext/>
        <w:pageBreakBefore w:val="0"/>
      </w:pPr>
      <w:r>
        <w:rPr>
          <w:rFonts w:ascii="Tahoma" w:hAnsi="Tahoma" w:eastAsia="Tahoma" w:cs="Tahoma"/>
        </w:rPr>
        <w:t>อัปเดต Virtual RUN</w:t>
      </w:r>
    </w:p>
    <w:p>
      <w:pPr>
        <w:pStyle w:val="CodeBlock"/>
        <w:keepNext w:val="0"/>
        <w:keepLines w:val="0"/>
        <w:widowControl w:val="0"/>
        <w:shd w:fill="F2F2F2"/>
      </w:pPr>
      <w:r>
        <w:rPr>
          <w:rFonts w:ascii="Tahoma" w:hAnsi="Tahoma" w:eastAsia="Tahoma" w:cs="Tahoma"/>
          <w:color w:val="404040"/>
          <w:sz w:val="16"/>
        </w:rPr>
        <w:t>cd /webserver/vrrun_bu_ac_th</w:t>
      </w:r>
      <w:r>
        <w:rPr>
          <w:rFonts w:ascii="Tahoma" w:hAnsi="Tahoma" w:eastAsia="Tahoma" w:cs="Tahoma"/>
        </w:rPr>
        <w:br/>
      </w:r>
      <w:r>
        <w:rPr>
          <w:rFonts w:ascii="Tahoma" w:hAnsi="Tahoma" w:eastAsia="Tahoma" w:cs="Tahoma"/>
          <w:color w:val="404040"/>
          <w:sz w:val="16"/>
        </w:rPr>
        <w:t>git status --short</w:t>
      </w:r>
      <w:r>
        <w:rPr>
          <w:rFonts w:ascii="Tahoma" w:hAnsi="Tahoma" w:eastAsia="Tahoma" w:cs="Tahoma"/>
        </w:rPr>
        <w:br/>
      </w:r>
      <w:r>
        <w:rPr>
          <w:rFonts w:ascii="Tahoma" w:hAnsi="Tahoma" w:eastAsia="Tahoma" w:cs="Tahoma"/>
          <w:color w:val="404040"/>
          <w:sz w:val="16"/>
        </w:rPr>
        <w:t>git fetch origin</w:t>
      </w:r>
      <w:r>
        <w:rPr>
          <w:rFonts w:ascii="Tahoma" w:hAnsi="Tahoma" w:eastAsia="Tahoma" w:cs="Tahoma"/>
        </w:rPr>
        <w:br/>
      </w:r>
      <w:r>
        <w:rPr>
          <w:rFonts w:ascii="Tahoma" w:hAnsi="Tahoma" w:eastAsia="Tahoma" w:cs="Tahoma"/>
          <w:color w:val="404040"/>
          <w:sz w:val="16"/>
        </w:rPr>
        <w:t>git switch version-3.7</w:t>
      </w:r>
      <w:r>
        <w:rPr>
          <w:rFonts w:ascii="Tahoma" w:hAnsi="Tahoma" w:eastAsia="Tahoma" w:cs="Tahoma"/>
        </w:rPr>
        <w:br/>
      </w:r>
      <w:r>
        <w:rPr>
          <w:rFonts w:ascii="Tahoma" w:hAnsi="Tahoma" w:eastAsia="Tahoma" w:cs="Tahoma"/>
          <w:color w:val="404040"/>
          <w:sz w:val="16"/>
        </w:rPr>
        <w:t>git pull --ff-only origin version-3.7</w:t>
      </w:r>
      <w:r>
        <w:rPr>
          <w:rFonts w:ascii="Tahoma" w:hAnsi="Tahoma" w:eastAsia="Tahoma" w:cs="Tahoma"/>
        </w:rPr>
        <w:br/>
      </w:r>
      <w:r>
        <w:rPr>
          <w:rFonts w:ascii="Tahoma" w:hAnsi="Tahoma" w:eastAsia="Tahoma" w:cs="Tahoma"/>
          <w:color w:val="404040"/>
          <w:sz w:val="16"/>
        </w:rPr>
        <w:t>docker compose -f docker-compose.yml -f docker-compose.server.yml \</w:t>
      </w:r>
      <w:r>
        <w:rPr>
          <w:rFonts w:ascii="Tahoma" w:hAnsi="Tahoma" w:eastAsia="Tahoma" w:cs="Tahoma"/>
        </w:rPr>
        <w:br/>
      </w:r>
      <w:r>
        <w:rPr>
          <w:rFonts w:ascii="Tahoma" w:hAnsi="Tahoma" w:eastAsia="Tahoma" w:cs="Tahoma"/>
          <w:color w:val="404040"/>
          <w:sz w:val="16"/>
        </w:rPr>
        <w:t xml:space="preserve">  up -d --build</w:t>
      </w:r>
      <w:r>
        <w:rPr>
          <w:rFonts w:ascii="Tahoma" w:hAnsi="Tahoma" w:eastAsia="Tahoma" w:cs="Tahoma"/>
        </w:rPr>
        <w:br/>
      </w:r>
      <w:r>
        <w:rPr>
          <w:rFonts w:ascii="Tahoma" w:hAnsi="Tahoma" w:eastAsia="Tahoma" w:cs="Tahoma"/>
          <w:color w:val="404040"/>
          <w:sz w:val="16"/>
        </w:rPr>
        <w:t>docker compose -f docker-compose.yml -f docker-compose.server.yml ps</w:t>
      </w:r>
      <w:r>
        <w:rPr>
          <w:rFonts w:ascii="Tahoma" w:hAnsi="Tahoma" w:eastAsia="Tahoma" w:cs="Tahoma"/>
        </w:rPr>
        <w:br/>
      </w:r>
      <w:r>
        <w:rPr>
          <w:rFonts w:ascii="Tahoma" w:hAnsi="Tahoma" w:eastAsia="Tahoma" w:cs="Tahoma"/>
          <w:color w:val="404040"/>
          <w:sz w:val="16"/>
        </w:rPr>
        <w:t>curl --fail --head http://127.0.0.1:8025</w:t>
      </w:r>
    </w:p>
    <w:p>
      <w:pPr>
        <w:pStyle w:val="BodyText"/>
      </w:pPr>
      <w:r>
        <w:rPr>
          <w:rFonts w:ascii="Tahoma" w:hAnsi="Tahoma" w:eastAsia="Tahoma" w:cs="Tahoma"/>
        </w:rPr>
        <w:t>ก่อน pull ต้องตรวจ git status และเก็บ local override แยกจากไฟล์ที่ repository ดูแล เพื่อหลีกเลี่ยง conflict</w:t>
      </w:r>
    </w:p>
    <w:p>
      <w:pPr>
        <w:pStyle w:val="Heading2"/>
        <w:keepNext/>
        <w:pageBreakBefore w:val="0"/>
      </w:pPr>
      <w:r>
        <w:rPr>
          <w:rFonts w:ascii="Tahoma" w:hAnsi="Tahoma" w:eastAsia="Tahoma" w:cs="Tahoma"/>
        </w:rPr>
        <w:t>อัปเดต Supabase</w:t>
      </w:r>
    </w:p>
    <w:p>
      <w:pPr>
        <w:pStyle w:val="CodeBlock"/>
        <w:keepNext w:val="0"/>
        <w:keepLines w:val="0"/>
        <w:widowControl w:val="0"/>
        <w:shd w:fill="F2F2F2"/>
      </w:pPr>
      <w:r>
        <w:rPr>
          <w:rFonts w:ascii="Tahoma" w:hAnsi="Tahoma" w:eastAsia="Tahoma" w:cs="Tahoma"/>
          <w:color w:val="404040"/>
          <w:sz w:val="16"/>
        </w:rPr>
        <w:t>cd /webserver/supabase-project</w:t>
      </w:r>
      <w:r>
        <w:rPr>
          <w:rFonts w:ascii="Tahoma" w:hAnsi="Tahoma" w:eastAsia="Tahoma" w:cs="Tahoma"/>
        </w:rPr>
        <w:br/>
      </w:r>
      <w:r>
        <w:rPr>
          <w:rFonts w:ascii="Tahoma" w:hAnsi="Tahoma" w:eastAsia="Tahoma" w:cs="Tahoma"/>
          <w:color w:val="404040"/>
          <w:sz w:val="16"/>
        </w:rPr>
        <w:t>sh update.sh --dry-run</w:t>
      </w:r>
      <w:r>
        <w:rPr>
          <w:rFonts w:ascii="Tahoma" w:hAnsi="Tahoma" w:eastAsia="Tahoma" w:cs="Tahoma"/>
        </w:rPr>
        <w:br/>
      </w:r>
      <w:r>
        <w:rPr>
          <w:rFonts w:ascii="Tahoma" w:hAnsi="Tahoma" w:eastAsia="Tahoma" w:cs="Tahoma"/>
          <w:color w:val="404040"/>
          <w:sz w:val="16"/>
        </w:rPr>
        <w:t>sh update.sh</w:t>
      </w:r>
      <w:r>
        <w:rPr>
          <w:rFonts w:ascii="Tahoma" w:hAnsi="Tahoma" w:eastAsia="Tahoma" w:cs="Tahoma"/>
        </w:rPr>
        <w:br/>
      </w:r>
      <w:r>
        <w:rPr>
          <w:rFonts w:ascii="Tahoma" w:hAnsi="Tahoma" w:eastAsia="Tahoma" w:cs="Tahoma"/>
          <w:color w:val="404040"/>
          <w:sz w:val="16"/>
        </w:rPr>
        <w:t>sh run.sh pull</w:t>
      </w:r>
      <w:r>
        <w:rPr>
          <w:rFonts w:ascii="Tahoma" w:hAnsi="Tahoma" w:eastAsia="Tahoma" w:cs="Tahoma"/>
        </w:rPr>
        <w:br/>
      </w:r>
      <w:r>
        <w:rPr>
          <w:rFonts w:ascii="Tahoma" w:hAnsi="Tahoma" w:eastAsia="Tahoma" w:cs="Tahoma"/>
          <w:color w:val="404040"/>
          <w:sz w:val="16"/>
        </w:rPr>
        <w:t>sh run.sh recreate</w:t>
      </w:r>
      <w:r>
        <w:rPr>
          <w:rFonts w:ascii="Tahoma" w:hAnsi="Tahoma" w:eastAsia="Tahoma" w:cs="Tahoma"/>
        </w:rPr>
        <w:br/>
      </w:r>
      <w:r>
        <w:rPr>
          <w:rFonts w:ascii="Tahoma" w:hAnsi="Tahoma" w:eastAsia="Tahoma" w:cs="Tahoma"/>
          <w:color w:val="404040"/>
          <w:sz w:val="16"/>
        </w:rPr>
        <w:t>docker compose ps</w:t>
      </w:r>
    </w:p>
    <w:p>
      <w:pPr>
        <w:pStyle w:val="BodyText"/>
      </w:pPr>
      <w:r>
        <w:rPr>
          <w:rFonts w:ascii="Tahoma" w:hAnsi="Tahoma" w:eastAsia="Tahoma" w:cs="Tahoma"/>
        </w:rPr>
        <w:t>update.sh สำรองเฉพาะ configuration ไม่สำรอง PostgreSQL หรือ Storage ต้อง backup ข้อมูลเองก่อน และอ่าน breaking changes โดยเฉพาะ Postgres major version, API Gateway และ Auth URL ทุกครั้ง</w:t>
      </w:r>
    </w:p>
    <w:p>
      <w:pPr>
        <w:pStyle w:val="Heading2"/>
        <w:keepNext/>
        <w:pageBreakBefore w:val="0"/>
      </w:pPr>
      <w:r>
        <w:rPr>
          <w:rFonts w:ascii="Tahoma" w:hAnsi="Tahoma" w:eastAsia="Tahoma" w:cs="Tahoma"/>
        </w:rPr>
        <w:t>Rollback แอป</w:t>
      </w:r>
    </w:p>
    <w:p>
      <w:pPr>
        <w:pStyle w:val="BodyText"/>
      </w:pPr>
      <w:r>
        <w:rPr>
          <w:rFonts w:ascii="Tahoma" w:hAnsi="Tahoma" w:eastAsia="Tahoma" w:cs="Tahoma"/>
        </w:rPr>
        <w:t>Rollback code ไป commit ก่อนหน้าได้โดย deploy image ที่ build จาก commit ที่ผ่านการตรวจแล้ว แต่ migration ที่เปลี่ยน schema ต้องมี rollback plan แยก อย่าลบตารางหรือ volume เพื่อ rollback แอป หากเกิดเหตุร้ายแรงให้หยุด traffic สำรองสถานะปัจจุบัน แล้ว restore จาก backup ที่ทดสอบได้</w:t>
      </w:r>
    </w:p>
    <w:p>
      <w:pPr>
        <w:pStyle w:val="Heading1"/>
        <w:keepNext/>
        <w:pageBreakBefore w:val="0"/>
      </w:pPr>
      <w:r>
        <w:rPr>
          <w:rFonts w:ascii="Tahoma" w:hAnsi="Tahoma" w:eastAsia="Tahoma" w:cs="Tahoma"/>
        </w:rPr>
        <w:t>สรุปคำสั่งตรวจสุขภาพ</w:t>
      </w:r>
    </w:p>
    <w:p>
      <w:pPr>
        <w:pStyle w:val="CodeBlock"/>
        <w:keepNext w:val="0"/>
        <w:keepLines w:val="0"/>
        <w:widowControl w:val="0"/>
        <w:shd w:fill="F2F2F2"/>
      </w:pPr>
      <w:r>
        <w:rPr>
          <w:rFonts w:ascii="Tahoma" w:hAnsi="Tahoma" w:eastAsia="Tahoma" w:cs="Tahoma"/>
          <w:color w:val="404040"/>
          <w:sz w:val="16"/>
        </w:rPr>
        <w:t># Application</w:t>
      </w:r>
      <w:r>
        <w:rPr>
          <w:rFonts w:ascii="Tahoma" w:hAnsi="Tahoma" w:eastAsia="Tahoma" w:cs="Tahoma"/>
        </w:rPr>
        <w:br/>
      </w:r>
      <w:r>
        <w:rPr>
          <w:rFonts w:ascii="Tahoma" w:hAnsi="Tahoma" w:eastAsia="Tahoma" w:cs="Tahoma"/>
          <w:color w:val="404040"/>
          <w:sz w:val="16"/>
        </w:rPr>
        <w:t>cd /webserver/vrrun_bu_ac_th</w:t>
      </w:r>
      <w:r>
        <w:rPr>
          <w:rFonts w:ascii="Tahoma" w:hAnsi="Tahoma" w:eastAsia="Tahoma" w:cs="Tahoma"/>
        </w:rPr>
        <w:br/>
      </w:r>
      <w:r>
        <w:rPr>
          <w:rFonts w:ascii="Tahoma" w:hAnsi="Tahoma" w:eastAsia="Tahoma" w:cs="Tahoma"/>
          <w:color w:val="404040"/>
          <w:sz w:val="16"/>
        </w:rPr>
        <w:t>docker compose -f docker-compose.yml -f docker-compose.server.yml ps</w:t>
      </w:r>
      <w:r>
        <w:rPr>
          <w:rFonts w:ascii="Tahoma" w:hAnsi="Tahoma" w:eastAsia="Tahoma" w:cs="Tahoma"/>
        </w:rPr>
        <w:br/>
      </w:r>
      <w:r>
        <w:rPr>
          <w:rFonts w:ascii="Tahoma" w:hAnsi="Tahoma" w:eastAsia="Tahoma" w:cs="Tahoma"/>
          <w:color w:val="404040"/>
          <w:sz w:val="16"/>
        </w:rPr>
        <w:t>docker logs --tail 100 Virtual-RUN</w:t>
      </w:r>
      <w:r>
        <w:rPr>
          <w:rFonts w:ascii="Tahoma" w:hAnsi="Tahoma" w:eastAsia="Tahoma" w:cs="Tahoma"/>
        </w:rPr>
        <w:br/>
      </w:r>
      <w:r>
        <w:rPr>
          <w:rFonts w:ascii="Tahoma" w:hAnsi="Tahoma" w:eastAsia="Tahoma" w:cs="Tahoma"/>
          <w:color w:val="404040"/>
          <w:sz w:val="16"/>
        </w:rPr>
        <w:t>curl --fail --head http://127.0.0.1:8025</w:t>
      </w:r>
      <w:r>
        <w:rPr>
          <w:rFonts w:ascii="Tahoma" w:hAnsi="Tahoma" w:eastAsia="Tahoma" w:cs="Tahoma"/>
        </w:rPr>
        <w:br/>
      </w:r>
      <w:r>
        <w:rPr>
          <w:rFonts w:ascii="Tahoma" w:hAnsi="Tahoma" w:eastAsia="Tahoma" w:cs="Tahoma"/>
          <w:color w:val="404040"/>
          <w:sz w:val="16"/>
        </w:rPr>
      </w:r>
      <w:r>
        <w:rPr>
          <w:rFonts w:ascii="Tahoma" w:hAnsi="Tahoma" w:eastAsia="Tahoma" w:cs="Tahoma"/>
        </w:rPr>
        <w:br/>
      </w:r>
      <w:r>
        <w:rPr>
          <w:rFonts w:ascii="Tahoma" w:hAnsi="Tahoma" w:eastAsia="Tahoma" w:cs="Tahoma"/>
          <w:color w:val="404040"/>
          <w:sz w:val="16"/>
        </w:rPr>
        <w:t># Supabase</w:t>
      </w:r>
      <w:r>
        <w:rPr>
          <w:rFonts w:ascii="Tahoma" w:hAnsi="Tahoma" w:eastAsia="Tahoma" w:cs="Tahoma"/>
        </w:rPr>
        <w:br/>
      </w:r>
      <w:r>
        <w:rPr>
          <w:rFonts w:ascii="Tahoma" w:hAnsi="Tahoma" w:eastAsia="Tahoma" w:cs="Tahoma"/>
          <w:color w:val="404040"/>
          <w:sz w:val="16"/>
        </w:rPr>
        <w:t>cd /webserver/supabase-project</w:t>
      </w:r>
      <w:r>
        <w:rPr>
          <w:rFonts w:ascii="Tahoma" w:hAnsi="Tahoma" w:eastAsia="Tahoma" w:cs="Tahoma"/>
        </w:rPr>
        <w:br/>
      </w:r>
      <w:r>
        <w:rPr>
          <w:rFonts w:ascii="Tahoma" w:hAnsi="Tahoma" w:eastAsia="Tahoma" w:cs="Tahoma"/>
          <w:color w:val="404040"/>
          <w:sz w:val="16"/>
        </w:rPr>
        <w:t>docker compose ps</w:t>
      </w:r>
      <w:r>
        <w:rPr>
          <w:rFonts w:ascii="Tahoma" w:hAnsi="Tahoma" w:eastAsia="Tahoma" w:cs="Tahoma"/>
        </w:rPr>
        <w:br/>
      </w:r>
      <w:r>
        <w:rPr>
          <w:rFonts w:ascii="Tahoma" w:hAnsi="Tahoma" w:eastAsia="Tahoma" w:cs="Tahoma"/>
          <w:color w:val="404040"/>
          <w:sz w:val="16"/>
        </w:rPr>
        <w:t>curl -I http://127.0.0.1:8000/auth/v1/</w:t>
      </w:r>
      <w:r>
        <w:rPr>
          <w:rFonts w:ascii="Tahoma" w:hAnsi="Tahoma" w:eastAsia="Tahoma" w:cs="Tahoma"/>
        </w:rPr>
        <w:br/>
      </w:r>
      <w:r>
        <w:rPr>
          <w:rFonts w:ascii="Tahoma" w:hAnsi="Tahoma" w:eastAsia="Tahoma" w:cs="Tahoma"/>
          <w:color w:val="404040"/>
          <w:sz w:val="16"/>
        </w:rPr>
      </w:r>
      <w:r>
        <w:rPr>
          <w:rFonts w:ascii="Tahoma" w:hAnsi="Tahoma" w:eastAsia="Tahoma" w:cs="Tahoma"/>
        </w:rPr>
        <w:br/>
      </w:r>
      <w:r>
        <w:rPr>
          <w:rFonts w:ascii="Tahoma" w:hAnsi="Tahoma" w:eastAsia="Tahoma" w:cs="Tahoma"/>
          <w:color w:val="404040"/>
          <w:sz w:val="16"/>
        </w:rPr>
        <w:t># Nginx and HTTPS</w:t>
      </w:r>
      <w:r>
        <w:rPr>
          <w:rFonts w:ascii="Tahoma" w:hAnsi="Tahoma" w:eastAsia="Tahoma" w:cs="Tahoma"/>
        </w:rPr>
        <w:br/>
      </w:r>
      <w:r>
        <w:rPr>
          <w:rFonts w:ascii="Tahoma" w:hAnsi="Tahoma" w:eastAsia="Tahoma" w:cs="Tahoma"/>
          <w:color w:val="404040"/>
          <w:sz w:val="16"/>
        </w:rPr>
        <w:t>sudo nginx -t</w:t>
      </w:r>
      <w:r>
        <w:rPr>
          <w:rFonts w:ascii="Tahoma" w:hAnsi="Tahoma" w:eastAsia="Tahoma" w:cs="Tahoma"/>
        </w:rPr>
        <w:br/>
      </w:r>
      <w:r>
        <w:rPr>
          <w:rFonts w:ascii="Tahoma" w:hAnsi="Tahoma" w:eastAsia="Tahoma" w:cs="Tahoma"/>
          <w:color w:val="404040"/>
          <w:sz w:val="16"/>
        </w:rPr>
        <w:t>sudo systemctl status nginx --no-pager</w:t>
      </w:r>
      <w:r>
        <w:rPr>
          <w:rFonts w:ascii="Tahoma" w:hAnsi="Tahoma" w:eastAsia="Tahoma" w:cs="Tahoma"/>
        </w:rPr>
        <w:br/>
      </w:r>
      <w:r>
        <w:rPr>
          <w:rFonts w:ascii="Tahoma" w:hAnsi="Tahoma" w:eastAsia="Tahoma" w:cs="Tahoma"/>
          <w:color w:val="404040"/>
          <w:sz w:val="16"/>
        </w:rPr>
        <w:t>curl --fail --head https://vrrun.bu.ac.th</w:t>
      </w:r>
      <w:r>
        <w:rPr>
          <w:rFonts w:ascii="Tahoma" w:hAnsi="Tahoma" w:eastAsia="Tahoma" w:cs="Tahoma"/>
        </w:rPr>
        <w:br/>
      </w:r>
      <w:r>
        <w:rPr>
          <w:rFonts w:ascii="Tahoma" w:hAnsi="Tahoma" w:eastAsia="Tahoma" w:cs="Tahoma"/>
          <w:color w:val="404040"/>
          <w:sz w:val="16"/>
        </w:rPr>
        <w:t>curl -I https://api.vrrun.bu.ac.th/auth/v1/</w:t>
      </w:r>
    </w:p>
    <w:p>
      <w:pPr>
        <w:pStyle w:val="Heading1"/>
        <w:keepNext/>
        <w:pageBreakBefore w:val="0"/>
      </w:pPr>
      <w:r>
        <w:rPr>
          <w:rFonts w:ascii="Tahoma" w:hAnsi="Tahoma" w:eastAsia="Tahoma" w:cs="Tahoma"/>
        </w:rPr>
        <w:t>เอกสารอ้างอิง</w:t>
      </w:r>
    </w:p>
    <w:p>
      <w:pPr>
        <w:pStyle w:val="ListBullet"/>
        <w:spacing w:after="60"/>
      </w:pPr>
      <w:hyperlink r:id="rId11">
        <w:r>
          <w:rPr>
            <w:rFonts w:ascii="Tahoma" w:hAnsi="Tahoma" w:eastAsia="Tahoma" w:cs="Tahoma"/>
            <w:color w:val="1F4E78"/>
            <w:u w:val="single"/>
          </w:rPr>
          <w:t>Docker Engine installation on Ubuntu</w:t>
        </w:r>
      </w:hyperlink>
    </w:p>
    <w:p>
      <w:pPr>
        <w:pStyle w:val="ListBullet"/>
        <w:spacing w:after="60"/>
      </w:pPr>
      <w:hyperlink r:id="rId12">
        <w:r>
          <w:rPr>
            <w:rFonts w:ascii="Tahoma" w:hAnsi="Tahoma" w:eastAsia="Tahoma" w:cs="Tahoma"/>
            <w:color w:val="1F4E78"/>
            <w:u w:val="single"/>
          </w:rPr>
          <w:t>Docker post installation guidance</w:t>
        </w:r>
      </w:hyperlink>
    </w:p>
    <w:p>
      <w:pPr>
        <w:pStyle w:val="ListBullet"/>
        <w:spacing w:after="60"/>
      </w:pPr>
      <w:hyperlink r:id="rId13">
        <w:r>
          <w:rPr>
            <w:rFonts w:ascii="Tahoma" w:hAnsi="Tahoma" w:eastAsia="Tahoma" w:cs="Tahoma"/>
            <w:color w:val="1F4E78"/>
            <w:u w:val="single"/>
          </w:rPr>
          <w:t>Docker packet filtering and firewalls</w:t>
        </w:r>
      </w:hyperlink>
    </w:p>
    <w:p>
      <w:pPr>
        <w:pStyle w:val="ListBullet"/>
        <w:spacing w:after="60"/>
      </w:pPr>
      <w:hyperlink r:id="rId14">
        <w:r>
          <w:rPr>
            <w:rFonts w:ascii="Tahoma" w:hAnsi="Tahoma" w:eastAsia="Tahoma" w:cs="Tahoma"/>
            <w:color w:val="1F4E78"/>
            <w:u w:val="single"/>
          </w:rPr>
          <w:t>Supabase self hosting with Docker</w:t>
        </w:r>
      </w:hyperlink>
    </w:p>
    <w:p>
      <w:pPr>
        <w:pStyle w:val="ListBullet"/>
        <w:spacing w:after="60"/>
      </w:pPr>
      <w:hyperlink r:id="rId15">
        <w:r>
          <w:rPr>
            <w:rFonts w:ascii="Tahoma" w:hAnsi="Tahoma" w:eastAsia="Tahoma" w:cs="Tahoma"/>
            <w:color w:val="1F4E78"/>
            <w:u w:val="single"/>
          </w:rPr>
          <w:t>Supabase reverse proxy and HTTPS</w:t>
        </w:r>
      </w:hyperlink>
    </w:p>
    <w:p>
      <w:pPr>
        <w:pStyle w:val="ListBullet"/>
        <w:spacing w:after="60"/>
      </w:pPr>
      <w:hyperlink r:id="rId16">
        <w:r>
          <w:rPr>
            <w:rFonts w:ascii="Tahoma" w:hAnsi="Tahoma" w:eastAsia="Tahoma" w:cs="Tahoma"/>
            <w:color w:val="1F4E78"/>
            <w:u w:val="single"/>
          </w:rPr>
          <w:t>Supabase social login for self hosted</w:t>
        </w:r>
      </w:hyperlink>
    </w:p>
    <w:p>
      <w:pPr>
        <w:pStyle w:val="ListBullet"/>
        <w:spacing w:after="60"/>
      </w:pPr>
      <w:hyperlink r:id="rId17">
        <w:r>
          <w:rPr>
            <w:rFonts w:ascii="Tahoma" w:hAnsi="Tahoma" w:eastAsia="Tahoma" w:cs="Tahoma"/>
            <w:color w:val="1F4E78"/>
            <w:u w:val="single"/>
          </w:rPr>
          <w:t>Supabase Auth self hosting configuration</w:t>
        </w:r>
      </w:hyperlink>
    </w:p>
    <w:p>
      <w:pPr>
        <w:pStyle w:val="ListBullet"/>
        <w:spacing w:after="60"/>
      </w:pPr>
      <w:hyperlink r:id="rId18">
        <w:r>
          <w:rPr>
            <w:rFonts w:ascii="Tahoma" w:hAnsi="Tahoma" w:eastAsia="Tahoma" w:cs="Tahoma"/>
            <w:color w:val="1F4E78"/>
            <w:u w:val="single"/>
          </w:rPr>
          <w:t>Supabase accessing Postgres</w:t>
        </w:r>
      </w:hyperlink>
    </w:p>
    <w:p>
      <w:pPr>
        <w:pStyle w:val="ListBullet"/>
        <w:spacing w:after="60"/>
      </w:pPr>
      <w:hyperlink r:id="rId19">
        <w:r>
          <w:rPr>
            <w:rFonts w:ascii="Tahoma" w:hAnsi="Tahoma" w:eastAsia="Tahoma" w:cs="Tahoma"/>
            <w:color w:val="1F4E78"/>
            <w:u w:val="single"/>
          </w:rPr>
          <w:t>Supabase self hosted updates</w:t>
        </w:r>
      </w:hyperlink>
    </w:p>
    <w:p>
      <w:pPr>
        <w:pStyle w:val="ListBullet"/>
        <w:spacing w:after="60"/>
      </w:pPr>
      <w:hyperlink r:id="rId20">
        <w:r>
          <w:rPr>
            <w:rFonts w:ascii="Tahoma" w:hAnsi="Tahoma" w:eastAsia="Tahoma" w:cs="Tahoma"/>
            <w:color w:val="1F4E78"/>
            <w:u w:val="single"/>
          </w:rPr>
          <w:t>Supabase Postgres 17 upgrade</w:t>
        </w:r>
      </w:hyperlink>
    </w:p>
    <w:p>
      <w:pPr>
        <w:pStyle w:val="ListBullet"/>
        <w:spacing w:after="60"/>
      </w:pPr>
      <w:hyperlink r:id="rId21">
        <w:r>
          <w:rPr>
            <w:rFonts w:ascii="Tahoma" w:hAnsi="Tahoma" w:eastAsia="Tahoma" w:cs="Tahoma"/>
            <w:color w:val="1F4E78"/>
            <w:u w:val="single"/>
          </w:rPr>
          <w:t>Nginx WebSocket proxying</w:t>
        </w:r>
      </w:hyperlink>
    </w:p>
    <w:p>
      <w:pPr>
        <w:pStyle w:val="ListBullet"/>
        <w:spacing w:after="60"/>
      </w:pPr>
      <w:hyperlink r:id="rId22">
        <w:r>
          <w:rPr>
            <w:rFonts w:ascii="Tahoma" w:hAnsi="Tahoma" w:eastAsia="Tahoma" w:cs="Tahoma"/>
            <w:color w:val="1F4E78"/>
            <w:u w:val="single"/>
          </w:rPr>
          <w:t>Certbot Nginx instructions</w:t>
        </w:r>
      </w:hyperlink>
    </w:p>
    <w:p>
      <w:pPr>
        <w:pStyle w:val="ListBullet"/>
        <w:spacing w:after="60"/>
      </w:pPr>
      <w:hyperlink r:id="rId23">
        <w:r>
          <w:rPr>
            <w:rFonts w:ascii="Tahoma" w:hAnsi="Tahoma" w:eastAsia="Tahoma" w:cs="Tahoma"/>
            <w:color w:val="1F4E78"/>
            <w:u w:val="single"/>
          </w:rPr>
          <w:t>Virtual RUN repository</w:t>
        </w:r>
      </w:hyperlink>
    </w:p>
    <w:p>
      <w:pPr>
        <w:pStyle w:val="Heading1"/>
        <w:keepNext/>
        <w:pageBreakBefore w:val="0"/>
      </w:pPr>
      <w:r>
        <w:rPr>
          <w:rFonts w:ascii="Tahoma" w:hAnsi="Tahoma" w:eastAsia="Tahoma" w:cs="Tahoma"/>
        </w:rPr>
        <w:t>ข้อมูลเอกสาร</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520"/>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Tahoma" w:hAnsi="Tahoma" w:eastAsia="Tahoma" w:cs="Tahoma"/>
                <w:b/>
                <w:color w:val="FFFFFF"/>
                <w:sz w:val="18"/>
              </w:rPr>
              <w:t>รายการ</w:t>
            </w:r>
          </w:p>
        </w:tc>
        <w:tc>
          <w:tcPr>
            <w:tcW w:type="dxa" w:w="7056"/>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Tahoma" w:hAnsi="Tahoma" w:eastAsia="Tahoma" w:cs="Tahoma"/>
                <w:b/>
                <w:color w:val="FFFFFF"/>
                <w:sz w:val="18"/>
              </w:rPr>
              <w:t>ค่า</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ชื่อระบบ</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Virtual RUN</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pPr>
            <w:r>
              <w:rPr>
                <w:rFonts w:ascii="Tahoma" w:hAnsi="Tahoma" w:eastAsia="Tahoma" w:cs="Tahoma"/>
                <w:sz w:val="18"/>
              </w:rPr>
              <w:t>Branch</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pPr>
            <w:r>
              <w:rPr>
                <w:rFonts w:ascii="Tahoma" w:hAnsi="Tahoma" w:eastAsia="Tahoma" w:cs="Tahoma"/>
                <w:sz w:val="18"/>
              </w:rPr>
              <w:t>version-3.7</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Commit อ้างอิง</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4913fc71475bc5ad5038e4c0a7ca194c432b63ab</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pPr>
            <w:r>
              <w:rPr>
                <w:rFonts w:ascii="Tahoma" w:hAnsi="Tahoma" w:eastAsia="Tahoma" w:cs="Tahoma"/>
                <w:sz w:val="18"/>
              </w:rPr>
              <w:t>Server</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pPr>
            <w:r>
              <w:rPr>
                <w:rFonts w:ascii="Tahoma" w:hAnsi="Tahoma" w:eastAsia="Tahoma" w:cs="Tahoma"/>
                <w:sz w:val="18"/>
              </w:rPr>
              <w:t>Ubuntu Server และ Nginx 1.24.0</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วันที่จัดทำ</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9" w:lineRule="auto"/>
            </w:pPr>
            <w:r>
              <w:rPr>
                <w:rFonts w:ascii="Tahoma" w:hAnsi="Tahoma" w:eastAsia="Tahoma" w:cs="Tahoma"/>
                <w:sz w:val="18"/>
              </w:rPr>
              <w:t>8 กันยายน 2026</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pPr>
            <w:r>
              <w:rPr>
                <w:rFonts w:ascii="Tahoma" w:hAnsi="Tahoma" w:eastAsia="Tahoma" w:cs="Tahoma"/>
                <w:sz w:val="18"/>
              </w:rPr>
              <w:t>จำนวน migration</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EF5FA"/>
          </w:tcPr>
          <w:p>
            <w:pPr>
              <w:spacing w:after="0" w:line="259" w:lineRule="auto"/>
            </w:pPr>
            <w:r>
              <w:rPr>
                <w:rFonts w:ascii="Tahoma" w:hAnsi="Tahoma" w:eastAsia="Tahoma" w:cs="Tahoma"/>
                <w:sz w:val="18"/>
              </w:rPr>
              <w:t>55 ไฟล์ รวม 20260908013509_integration_settings.sql</w:t>
            </w:r>
          </w:p>
        </w:tc>
      </w:tr>
    </w:tbl>
    <w:p>
      <w:pPr>
        <w:spacing w:after="0"/>
      </w:pPr>
    </w:p>
    <w:sectPr w:rsidR="00FC693F" w:rsidRPr="0006063C" w:rsidSect="00034616">
      <w:headerReference w:type="default" r:id="rId9"/>
      <w:footerReference w:type="default" r:id="rId10"/>
      <w:pgSz w:w="12240" w:h="15840"/>
      <w:pgMar w:top="1008" w:right="1152" w:bottom="936"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ahoma" w:hAnsi="Tahoma" w:eastAsia="Tahoma" w:cs="Tahoma"/>
        <w:color w:val="666666"/>
        <w:sz w:val="16"/>
      </w:rPr>
      <w:t xml:space="preserve">หน้า </w:t>
    </w:r>
    <w:r>
      <w:rPr>
        <w:rFonts w:ascii="Tahoma" w:hAnsi="Tahoma" w:eastAsia="Tahoma" w:cs="Tahoma"/>
        <w:sz w:val="16"/>
      </w:rPr>
      <w:fldChar w:fldCharType="begin"/>
      <w:instrText xml:space="preserve">PAGE</w:instrText>
      <w:fldChar w:fldCharType="separate"/>
      <w:t>1</w:t>
      <w:fldChar w:fldCharType="end"/>
    </w:r>
    <w:r>
      <w:rPr>
        <w:rFonts w:ascii="Tahoma" w:hAnsi="Tahoma" w:eastAsia="Tahoma" w:cs="Tahoma"/>
        <w:color w:val="666666"/>
        <w:sz w:val="16"/>
      </w:rPr>
      <w:t xml:space="preserve"> จาก </w:t>
    </w:r>
    <w:r>
      <w:rPr>
        <w:rFonts w:ascii="Tahoma" w:hAnsi="Tahoma" w:eastAsia="Tahoma" w:cs="Tahoma"/>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ahoma" w:hAnsi="Tahoma" w:eastAsia="Tahoma" w:cs="Tahoma"/>
        <w:color w:val="666666"/>
        <w:sz w:val="16"/>
      </w:rPr>
      <w:t>Virtual RUN Production Installation Guide  version 3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ahoma" w:hAnsi="Tahoma" w:eastAsia="Tahoma" w:cs="Tahoma"/>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Tahoma" w:hAnsi="Tahoma" w:eastAsia="Tahoma"/>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Tahoma" w:hAnsi="Tahoma" w:eastAsia="Tahoma"/>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ahoma" w:hAnsi="Tahoma" w:eastAsia="Tahoma"/>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Tahoma" w:hAnsi="Tahoma" w:eastAsia="Tahoma"/>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ahoma" w:hAnsi="Tahoma" w:eastAsia="Tahoma"/>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Tahoma" w:hAnsi="Tahoma" w:eastAsia="Tahoma"/>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Tahoma" w:hAnsi="Tahoma" w:eastAsia="Tahoma"/>
      <w:sz w:val="21"/>
    </w:rPr>
  </w:style>
  <w:style w:type="paragraph" w:styleId="ListBullet2">
    <w:name w:val="List Bullet 2"/>
    <w:basedOn w:val="Normal"/>
    <w:uiPriority w:val="99"/>
    <w:unhideWhenUsed/>
    <w:rsid w:val="00326F90"/>
    <w:pPr>
      <w:numPr>
        <w:numId w:val="2"/>
      </w:numPr>
      <w:spacing w:after="60" w:line="264" w:lineRule="auto"/>
      <w:contextualSpacing/>
    </w:pPr>
    <w:rPr>
      <w:rFonts w:ascii="Tahoma" w:hAnsi="Tahoma" w:eastAsia="Tahoma"/>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Tahoma" w:hAnsi="Tahoma" w:eastAsia="Tahom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02" w:right="202"/>
    </w:pPr>
    <w:rPr>
      <w:rFonts w:ascii="Consolas" w:hAnsi="Consolas"/>
      <w:color w:val="40404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docker.com/engine/install/ubuntu/" TargetMode="External"/><Relationship Id="rId12" Type="http://schemas.openxmlformats.org/officeDocument/2006/relationships/hyperlink" Target="https://docs.docker.com/engine/install/linux-postinstall/" TargetMode="External"/><Relationship Id="rId13" Type="http://schemas.openxmlformats.org/officeDocument/2006/relationships/hyperlink" Target="https://docs.docker.com/engine/network/packet-filtering-firewalls/" TargetMode="External"/><Relationship Id="rId14" Type="http://schemas.openxmlformats.org/officeDocument/2006/relationships/hyperlink" Target="https://supabase.com/docs/guides/self-hosting/docker" TargetMode="External"/><Relationship Id="rId15" Type="http://schemas.openxmlformats.org/officeDocument/2006/relationships/hyperlink" Target="https://supabase.com/docs/guides/self-hosting/self-hosted-proxy-https" TargetMode="External"/><Relationship Id="rId16" Type="http://schemas.openxmlformats.org/officeDocument/2006/relationships/hyperlink" Target="https://supabase.com/docs/guides/self-hosting/self-hosted-oauth" TargetMode="External"/><Relationship Id="rId17" Type="http://schemas.openxmlformats.org/officeDocument/2006/relationships/hyperlink" Target="https://supabase.com/docs/guides/self-hosting/auth/config" TargetMode="External"/><Relationship Id="rId18" Type="http://schemas.openxmlformats.org/officeDocument/2006/relationships/hyperlink" Target="https://supabase.com/docs/guides/self-hosting/accessing-postgres" TargetMode="External"/><Relationship Id="rId19" Type="http://schemas.openxmlformats.org/officeDocument/2006/relationships/hyperlink" Target="https://supabase.com/docs/guides/self-hosting/updating" TargetMode="External"/><Relationship Id="rId20" Type="http://schemas.openxmlformats.org/officeDocument/2006/relationships/hyperlink" Target="https://supabase.com/docs/guides/self-hosting/postgres-upgrade-17" TargetMode="External"/><Relationship Id="rId21" Type="http://schemas.openxmlformats.org/officeDocument/2006/relationships/hyperlink" Target="https://nginx.org/en/docs/http/websocket.html" TargetMode="External"/><Relationship Id="rId22" Type="http://schemas.openxmlformats.org/officeDocument/2006/relationships/hyperlink" Target="https://certbot.eff.org/instructions?ws=nginx&amp;os=snap" TargetMode="External"/><Relationship Id="rId23" Type="http://schemas.openxmlformats.org/officeDocument/2006/relationships/hyperlink" Target="https://github.com/outlet007/Virtual-RU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คู่มือติดตั้งระบบ Virtual RUN บน Production Server</dc:title>
  <dc:subject>Production deployment guide for Virtual RUN version 3.7</dc:subject>
  <dc:creator>Virtual RUN Project</dc:creator>
  <cp:keywords>Virtual RUN, production, Docker, Supabase, Nginx, OAuth</cp:keywords>
  <dc:description>Generated from the version-3.7 project state and current official deployment documentation.</dc:description>
  <cp:lastModifiedBy/>
  <cp:revision>1</cp:revision>
  <dcterms:created xsi:type="dcterms:W3CDTF">2013-12-23T23:15:00Z</dcterms:created>
  <dcterms:modified xsi:type="dcterms:W3CDTF">2013-12-23T23:15:00Z</dcterms:modified>
  <cp:category/>
</cp:coreProperties>
</file>