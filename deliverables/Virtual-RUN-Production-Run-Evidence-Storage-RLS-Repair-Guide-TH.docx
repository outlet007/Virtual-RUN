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F290" w14:textId="1AC4DA79" w:rsidR="00FB20D9" w:rsidRDefault="00AB4F13">
      <w:pPr>
        <w:pStyle w:val="Title"/>
        <w:spacing w:after="160"/>
      </w:pPr>
      <w:r>
        <w:rPr>
          <w:rFonts w:ascii="TH Sarabun New" w:hAnsi="TH Sarabun New"/>
          <w:b/>
          <w:sz w:val="50"/>
          <w:cs/>
          <w:lang w:bidi="th-TH"/>
        </w:rPr>
        <w:t xml:space="preserve">คู่มือซ่อมสิทธิ์ </w:t>
      </w:r>
      <w:r>
        <w:rPr>
          <w:rFonts w:ascii="TH Sarabun New" w:hAnsi="TH Sarabun New"/>
          <w:b/>
          <w:sz w:val="50"/>
        </w:rPr>
        <w:t xml:space="preserve">Supabase Storage </w:t>
      </w:r>
      <w:r>
        <w:rPr>
          <w:rFonts w:ascii="TH Sarabun New" w:hAnsi="TH Sarabun New"/>
          <w:b/>
          <w:sz w:val="50"/>
          <w:cs/>
          <w:lang w:bidi="th-TH"/>
        </w:rPr>
        <w:t xml:space="preserve">และอัปเดต </w:t>
      </w:r>
      <w:r>
        <w:rPr>
          <w:rFonts w:ascii="TH Sarabun New" w:hAnsi="TH Sarabun New"/>
          <w:b/>
          <w:sz w:val="50"/>
        </w:rPr>
        <w:t xml:space="preserve">Migration </w:t>
      </w:r>
      <w:r>
        <w:rPr>
          <w:rFonts w:ascii="TH Sarabun New" w:hAnsi="TH Sarabun New"/>
          <w:b/>
          <w:sz w:val="50"/>
          <w:cs/>
          <w:lang w:bidi="th-TH"/>
        </w:rPr>
        <w:t xml:space="preserve">ระบบรางวัลบน </w:t>
      </w:r>
      <w:r>
        <w:rPr>
          <w:rFonts w:ascii="TH Sarabun New" w:hAnsi="TH Sarabun New"/>
          <w:b/>
          <w:sz w:val="50"/>
        </w:rPr>
        <w:t>Production</w:t>
      </w:r>
    </w:p>
    <w:p w14:paraId="448B6078" w14:textId="0B0DC0DE" w:rsidR="00FB20D9" w:rsidRDefault="00AB4F13">
      <w:pPr>
        <w:spacing w:after="280"/>
      </w:pPr>
      <w:r>
        <w:rPr>
          <w:color w:val="666666"/>
          <w:sz w:val="26"/>
        </w:rPr>
        <w:t>Virtual RUN  |  Production Storage Repair and Reward Migration</w:t>
      </w:r>
    </w:p>
    <w:p w14:paraId="3200B37C" w14:textId="067A0E4C" w:rsidR="00FB20D9" w:rsidRDefault="00AB4F13">
      <w:pPr>
        <w:spacing w:after="100" w:line="259" w:lineRule="auto"/>
      </w:pPr>
      <w:r>
        <w:rPr>
          <w:cs/>
          <w:lang w:bidi="th-TH"/>
        </w:rPr>
        <w:t xml:space="preserve">เอกสารนี้เป็นขั้นตอนปฏิบัติงานสำหรับซ่อมสิทธิ์ของ </w:t>
      </w:r>
      <w:r>
        <w:t xml:space="preserve">bucket run-evidence </w:t>
      </w:r>
      <w:r>
        <w:rPr>
          <w:cs/>
          <w:lang w:bidi="th-TH"/>
        </w:rPr>
        <w:t xml:space="preserve">และอัปเดตฐานข้อมูลสำหรับระบบสถานที่รับของรางวัล การรับด้วยตนเอง การจัดส่ง และเบอร์ติดต่อสถานที่แยกภาษาไทย–อังกฤษบน </w:t>
      </w:r>
      <w:r>
        <w:t xml:space="preserve">Production </w:t>
      </w:r>
      <w:r>
        <w:rPr>
          <w:cs/>
          <w:lang w:bidi="th-TH"/>
        </w:rPr>
        <w:t xml:space="preserve">โดยเน้นการสำรองข้อมูล การรัน </w:t>
      </w:r>
      <w:r>
        <w:t xml:space="preserve">migration </w:t>
      </w:r>
      <w:r>
        <w:rPr>
          <w:cs/>
          <w:lang w:bidi="th-TH"/>
        </w:rPr>
        <w:t xml:space="preserve">เฉพาะไฟล์ที่อนุมัติ การตรวจ </w:t>
      </w:r>
      <w:r>
        <w:t xml:space="preserve">RLS </w:t>
      </w:r>
      <w:r>
        <w:rPr>
          <w:cs/>
          <w:lang w:bidi="th-TH"/>
        </w:rPr>
        <w:t xml:space="preserve">และ </w:t>
      </w:r>
      <w:r>
        <w:t xml:space="preserve">grants </w:t>
      </w:r>
      <w:r>
        <w:rPr>
          <w:cs/>
          <w:lang w:bidi="th-TH"/>
        </w:rPr>
        <w:t xml:space="preserve">และการตรวจระบบหลัง </w:t>
      </w:r>
      <w:r>
        <w:t xml:space="preserve">deployment </w:t>
      </w:r>
      <w:r>
        <w:rPr>
          <w:cs/>
          <w:lang w:bidi="th-TH"/>
        </w:rPr>
        <w:t xml:space="preserve">โดยไม่เปลี่ยน </w:t>
      </w:r>
      <w:r>
        <w:t xml:space="preserve">owner </w:t>
      </w:r>
      <w:r>
        <w:rPr>
          <w:cs/>
          <w:lang w:bidi="th-TH"/>
        </w:rPr>
        <w:t xml:space="preserve">ของตาราง </w:t>
      </w:r>
      <w:r>
        <w:t xml:space="preserve">Storage </w:t>
      </w:r>
      <w:r>
        <w:rPr>
          <w:cs/>
          <w:lang w:bidi="th-TH"/>
        </w:rPr>
        <w:t xml:space="preserve">และไม่รัน </w:t>
      </w:r>
      <w:r>
        <w:t xml:space="preserve">migrations </w:t>
      </w:r>
      <w:r>
        <w:rPr>
          <w:cs/>
          <w:lang w:bidi="th-TH"/>
        </w:rPr>
        <w:t>เก่าทั้งหมดซ้ำ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128"/>
      </w:tblGrid>
      <w:tr w:rsidR="00FB20D9" w14:paraId="46AC597F" w14:textId="77777777">
        <w:trPr>
          <w:jc w:val="center"/>
        </w:trPr>
        <w:tc>
          <w:tcPr>
            <w:tcW w:w="24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F2785B" w14:textId="77777777" w:rsidR="00FB20D9" w:rsidRDefault="009859F4">
            <w:r>
              <w:rPr>
                <w:b/>
                <w:sz w:val="27"/>
              </w:rPr>
              <w:t>อาการ</w:t>
            </w:r>
          </w:p>
        </w:tc>
        <w:tc>
          <w:tcPr>
            <w:tcW w:w="71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0032DE" w14:textId="77777777" w:rsidR="00FB20D9" w:rsidRDefault="009859F4">
            <w:r>
              <w:rPr>
                <w:sz w:val="27"/>
              </w:rPr>
              <w:t>อัปโหลดรูปแล้วพบ RLS policy error</w:t>
            </w:r>
          </w:p>
        </w:tc>
      </w:tr>
      <w:tr w:rsidR="00FB20D9" w14:paraId="346B3FDA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F237E0" w14:textId="77777777" w:rsidR="00FB20D9" w:rsidRDefault="009859F4">
            <w:r>
              <w:rPr>
                <w:b/>
                <w:sz w:val="27"/>
              </w:rPr>
              <w:t>สาเหตุที่คาด</w:t>
            </w:r>
          </w:p>
        </w:tc>
        <w:tc>
          <w:tcPr>
            <w:tcW w:w="712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5664F0" w14:textId="77777777" w:rsidR="00FB20D9" w:rsidRDefault="009859F4">
            <w:r>
              <w:rPr>
                <w:sz w:val="27"/>
              </w:rPr>
              <w:t>Storage policies บน production หายหรือไม่ครบหลัง restore</w:t>
            </w:r>
          </w:p>
        </w:tc>
      </w:tr>
      <w:tr w:rsidR="00FB20D9" w14:paraId="06AF9555" w14:textId="77777777">
        <w:trPr>
          <w:jc w:val="center"/>
        </w:trPr>
        <w:tc>
          <w:tcPr>
            <w:tcW w:w="244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7D60EB" w14:textId="77777777" w:rsidR="00FB20D9" w:rsidRDefault="009859F4">
            <w:r>
              <w:rPr>
                <w:b/>
                <w:sz w:val="27"/>
              </w:rPr>
              <w:t>ผลที่ต้องได้</w:t>
            </w:r>
          </w:p>
        </w:tc>
        <w:tc>
          <w:tcPr>
            <w:tcW w:w="71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FBDF3B" w14:textId="77777777" w:rsidR="00FB20D9" w:rsidRDefault="009859F4">
            <w:r>
              <w:rPr>
                <w:sz w:val="27"/>
              </w:rPr>
              <w:t>ผู้ใช้เขียนและอ่านได้เฉพาะโฟลเดอร์ UUID ของตนเอง</w:t>
            </w:r>
          </w:p>
        </w:tc>
      </w:tr>
      <w:tr w:rsidR="00FB20D9" w14:paraId="48070D3A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008884" w14:textId="77777777" w:rsidR="00FB20D9" w:rsidRDefault="009859F4">
            <w:r>
              <w:rPr>
                <w:b/>
                <w:sz w:val="27"/>
              </w:rPr>
              <w:t>Downtime</w:t>
            </w:r>
          </w:p>
        </w:tc>
        <w:tc>
          <w:tcPr>
            <w:tcW w:w="712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81F0FE" w14:textId="77777777" w:rsidR="00FB20D9" w:rsidRDefault="009859F4">
            <w:r>
              <w:rPr>
                <w:sz w:val="27"/>
              </w:rPr>
              <w:t>ไม่ต้อง restart Supabase หรือเว็บ</w:t>
            </w:r>
          </w:p>
        </w:tc>
      </w:tr>
    </w:tbl>
    <w:p w14:paraId="51933273" w14:textId="77777777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t>1 สาเหตุและขอบเขต</w:t>
      </w:r>
    </w:p>
    <w:p w14:paraId="17035174" w14:textId="77777777" w:rsidR="00FB20D9" w:rsidRDefault="009859F4">
      <w:pPr>
        <w:spacing w:after="100" w:line="259" w:lineRule="auto"/>
      </w:pPr>
      <w:r>
        <w:t>ระบบอัปโหลดรูปไปยัง Supabase Storage ก่อนสร้างรายการผลวิ่ง หาก Storage ปฏิเสธการเพิ่มแถวใน storage.objects ระบบจะแสดงข้อความจาก Storage และหยุดก่อนสร้าง submission</w:t>
      </w:r>
    </w:p>
    <w:p w14:paraId="7558834A" w14:textId="77777777" w:rsidR="00FB20D9" w:rsidRDefault="009859F4">
      <w:pPr>
        <w:pStyle w:val="ListBullet"/>
        <w:spacing w:after="40"/>
      </w:pPr>
      <w:r>
        <w:t>bucket ที่เกี่ยวข้องคือ run-evidence และต้องเป็น private bucket</w:t>
      </w:r>
    </w:p>
    <w:p w14:paraId="5FB197E8" w14:textId="77777777" w:rsidR="00FB20D9" w:rsidRDefault="009859F4">
      <w:pPr>
        <w:pStyle w:val="ListBullet"/>
        <w:spacing w:after="40"/>
      </w:pPr>
      <w:r>
        <w:t>ชื่อ object ต้องเป็นรูปแบบ user UUID ตามด้วยชื่อไฟล์ เช่น user-uuid/random-file.webp</w:t>
      </w:r>
    </w:p>
    <w:p w14:paraId="3B1D7A05" w14:textId="77777777" w:rsidR="00FB20D9" w:rsidRDefault="009859F4">
      <w:pPr>
        <w:pStyle w:val="ListBullet"/>
        <w:spacing w:after="40"/>
      </w:pPr>
      <w:r>
        <w:t>ต้องมี INSERT และ SELECT policies ที่จำกัดทั้ง bucket และโฟลเดอร์ผู้ใช้</w:t>
      </w:r>
    </w:p>
    <w:p w14:paraId="74DEEA61" w14:textId="77777777" w:rsidR="00FB20D9" w:rsidRDefault="009859F4">
      <w:pPr>
        <w:spacing w:after="100" w:line="259" w:lineRule="auto"/>
      </w:pPr>
      <w:r>
        <w:t>Docker Desktop ทำงานได้เพราะฐานข้อมูล local มี policies จาก migration 0005_evidence_storage.sql ส่วน production มีประวัติว่า Storage policies บางชุดหายหลัง restore</w:t>
      </w:r>
    </w:p>
    <w:p w14:paraId="26D27FE7" w14:textId="77777777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t>2 ข้อควรระวังก่อนเริ่ม</w:t>
      </w:r>
    </w:p>
    <w:p w14:paraId="748193B6" w14:textId="77777777" w:rsidR="00FB20D9" w:rsidRDefault="009859F4">
      <w:pPr>
        <w:pStyle w:val="ListBullet"/>
        <w:spacing w:after="40"/>
      </w:pPr>
      <w:r>
        <w:t>สำรอง PostgreSQL และยืนยันตำแหน่ง backup ก่อนเปลี่ยน policy</w:t>
      </w:r>
    </w:p>
    <w:p w14:paraId="2A0CA24F" w14:textId="77777777" w:rsidR="00FB20D9" w:rsidRDefault="009859F4">
      <w:pPr>
        <w:pStyle w:val="ListBullet"/>
        <w:spacing w:after="40"/>
      </w:pPr>
      <w:r>
        <w:t>ใช้บัญชีผู้ใช้ทั่วไปสำหรับทดสอบ ไม่ใช้บัญชี admin</w:t>
      </w:r>
    </w:p>
    <w:p w14:paraId="41BB6779" w14:textId="77777777" w:rsidR="00FB20D9" w:rsidRDefault="009859F4">
      <w:pPr>
        <w:pStyle w:val="ListBullet"/>
        <w:spacing w:after="40"/>
      </w:pPr>
      <w:r>
        <w:t>ห้ามแสดง database password, JWT หรือ service role key ใน log ภาพหน้าจอหรือแชต</w:t>
      </w:r>
    </w:p>
    <w:p w14:paraId="4D7D5E54" w14:textId="77777777" w:rsidR="00FB20D9" w:rsidRDefault="009859F4">
      <w:pPr>
        <w:pStyle w:val="ListBullet"/>
        <w:spacing w:after="40"/>
      </w:pPr>
      <w:r>
        <w:lastRenderedPageBreak/>
        <w:t>ห้ามเปลี่ยน owner ของ storage.objects และห้าม grant สิทธิ์กว้างให้ authenticated</w:t>
      </w:r>
    </w:p>
    <w:p w14:paraId="5D98A065" w14:textId="77777777" w:rsidR="00FB20D9" w:rsidRDefault="009859F4">
      <w:pPr>
        <w:pStyle w:val="ListBullet"/>
        <w:spacing w:after="40"/>
      </w:pPr>
      <w:r>
        <w:t>ห้าม replay migrations เก่าทั้งโฟลเดอร์ เพราะ production ไม่มี migration history ที่เชื่อถือได้</w:t>
      </w:r>
    </w:p>
    <w:p w14:paraId="434E2167" w14:textId="77777777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t>3 ตรวจสอบสถานะก่อนซ่อม</w:t>
      </w:r>
    </w:p>
    <w:p w14:paraId="276436AC" w14:textId="77777777" w:rsidR="00FB20D9" w:rsidRDefault="009859F4">
      <w:pPr>
        <w:keepNext/>
        <w:spacing w:after="40"/>
      </w:pPr>
      <w:r>
        <w:rPr>
          <w:b/>
          <w:sz w:val="28"/>
        </w:rPr>
        <w:t>เปิด psql สำหรับตรวจสอบ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FB20D9" w14:paraId="6776676F" w14:textId="77777777">
        <w:trPr>
          <w:jc w:val="center"/>
        </w:trPr>
        <w:tc>
          <w:tcPr>
            <w:tcW w:w="9576" w:type="dxa"/>
            <w:shd w:val="clear" w:color="auto" w:fill="F4F6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A923E8C" w14:textId="77777777" w:rsidR="00FB20D9" w:rsidRDefault="009859F4">
            <w:pPr>
              <w:spacing w:after="0"/>
            </w:pPr>
            <w:r>
              <w:rPr>
                <w:rFonts w:ascii="Courier New" w:hAnsi="Courier New"/>
                <w:sz w:val="17"/>
              </w:rPr>
              <w:t>docker compose exec db psql -X -U postgres -d postgres</w:t>
            </w:r>
          </w:p>
        </w:tc>
      </w:tr>
    </w:tbl>
    <w:p w14:paraId="446B00B7" w14:textId="77777777" w:rsidR="00FB20D9" w:rsidRDefault="00FB20D9">
      <w:pPr>
        <w:spacing w:after="20"/>
      </w:pPr>
    </w:p>
    <w:p w14:paraId="58073BD4" w14:textId="77777777" w:rsidR="00FB20D9" w:rsidRDefault="009859F4">
      <w:pPr>
        <w:keepNext/>
        <w:spacing w:after="40"/>
      </w:pPr>
      <w:r>
        <w:rPr>
          <w:b/>
          <w:sz w:val="28"/>
        </w:rPr>
        <w:t>ตรวจ bucket policies RLS และ owner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FB20D9" w14:paraId="15216491" w14:textId="77777777">
        <w:trPr>
          <w:jc w:val="center"/>
        </w:trPr>
        <w:tc>
          <w:tcPr>
            <w:tcW w:w="9576" w:type="dxa"/>
            <w:shd w:val="clear" w:color="auto" w:fill="F4F6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88F1B91" w14:textId="77777777" w:rsidR="00FB20D9" w:rsidRDefault="009859F4">
            <w:pPr>
              <w:spacing w:after="0"/>
            </w:pPr>
            <w:r>
              <w:rPr>
                <w:rFonts w:ascii="Courier New" w:hAnsi="Courier New"/>
                <w:sz w:val="17"/>
              </w:rPr>
              <w:t>select id, name, public, file_size_limit, allowed_mime_types</w:t>
            </w:r>
            <w:r>
              <w:br/>
            </w:r>
            <w:r>
              <w:rPr>
                <w:rFonts w:ascii="Courier New" w:hAnsi="Courier New"/>
                <w:sz w:val="17"/>
              </w:rPr>
              <w:t>from storage.buckets where id = 'run-evidence';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7"/>
              </w:rPr>
              <w:t>select policyname, cmd, roles, qual, with_check</w:t>
            </w:r>
            <w:r>
              <w:br/>
            </w:r>
            <w:r>
              <w:rPr>
                <w:rFonts w:ascii="Courier New" w:hAnsi="Courier New"/>
                <w:sz w:val="17"/>
              </w:rPr>
              <w:t>from pg_policies</w:t>
            </w:r>
            <w:r>
              <w:br/>
            </w:r>
            <w:r>
              <w:rPr>
                <w:rFonts w:ascii="Courier New" w:hAnsi="Courier New"/>
                <w:sz w:val="17"/>
              </w:rPr>
              <w:t>where schemaname = 'storage' and tablename = 'objects'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and policyname in ('own evidence insert', 'own evidence read')</w:t>
            </w:r>
            <w:r>
              <w:br/>
            </w:r>
            <w:r>
              <w:rPr>
                <w:rFonts w:ascii="Courier New" w:hAnsi="Courier New"/>
                <w:sz w:val="17"/>
              </w:rPr>
              <w:t>order by policyname;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7"/>
              </w:rPr>
              <w:t>select c.relrowsecurity as rls_enabled,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pg_get_userbyid(c.relowner) as table_owner</w:t>
            </w:r>
            <w:r>
              <w:br/>
            </w:r>
            <w:r>
              <w:rPr>
                <w:rFonts w:ascii="Courier New" w:hAnsi="Courier New"/>
                <w:sz w:val="17"/>
              </w:rPr>
              <w:t>from pg_class c join pg_namespace n on n.oid = c.relnamespace</w:t>
            </w:r>
            <w:r>
              <w:br/>
            </w:r>
            <w:r>
              <w:rPr>
                <w:rFonts w:ascii="Courier New" w:hAnsi="Courier New"/>
                <w:sz w:val="17"/>
              </w:rPr>
              <w:t>where n.nspname = 'storage' and c.relname = 'objects';</w:t>
            </w:r>
          </w:p>
        </w:tc>
      </w:tr>
    </w:tbl>
    <w:p w14:paraId="3D1BCED1" w14:textId="77777777" w:rsidR="00FB20D9" w:rsidRDefault="00FB20D9">
      <w:pPr>
        <w:spacing w:after="20"/>
      </w:pPr>
    </w:p>
    <w:p w14:paraId="6ED9EDFB" w14:textId="77777777" w:rsidR="00FB20D9" w:rsidRDefault="009859F4">
      <w:pPr>
        <w:spacing w:after="100" w:line="259" w:lineRule="auto"/>
      </w:pPr>
      <w:r>
        <w:t>ค่าที่คาดหวังคือ bucket มีอยู่และเป็น private, RLS เปิด, owner เป็น supabase_storage_admin และมี policies สองรายการ หาก policy หายหรือ predicate ผิด ให้ดำเนินการหัวข้อถัดไป</w:t>
      </w:r>
    </w:p>
    <w:p w14:paraId="398BB005" w14:textId="77777777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t>4 เชื่อมต่อด้วย owner ของ Storage</w:t>
      </w:r>
    </w:p>
    <w:p w14:paraId="3EEC70C8" w14:textId="77777777" w:rsidR="00FB20D9" w:rsidRDefault="009859F4">
      <w:pPr>
        <w:spacing w:after="100" w:line="259" w:lineRule="auto"/>
      </w:pPr>
      <w:r>
        <w:t>การแก้ policy ต้องทำด้วย owner ของ storage.objects คือ supabase_storage_admin ไม่ควรแก้โดยเปลี่ยน owner หรือ grant managed role ให้ postgres</w:t>
      </w:r>
    </w:p>
    <w:p w14:paraId="0FAF6EA4" w14:textId="77777777" w:rsidR="00FB20D9" w:rsidRDefault="009859F4">
      <w:pPr>
        <w:keepNext/>
        <w:spacing w:after="40"/>
      </w:pPr>
      <w:r>
        <w:rPr>
          <w:b/>
          <w:sz w:val="28"/>
        </w:rPr>
        <w:t>เปิด psql ด้วย role ที่ถูกต้อง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FB20D9" w14:paraId="6AD72890" w14:textId="77777777">
        <w:trPr>
          <w:jc w:val="center"/>
        </w:trPr>
        <w:tc>
          <w:tcPr>
            <w:tcW w:w="9576" w:type="dxa"/>
            <w:shd w:val="clear" w:color="auto" w:fill="F4F6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8345614" w14:textId="77777777" w:rsidR="00FB20D9" w:rsidRDefault="009859F4">
            <w:pPr>
              <w:spacing w:after="0"/>
            </w:pPr>
            <w:r>
              <w:rPr>
                <w:rFonts w:ascii="Courier New" w:hAnsi="Courier New"/>
                <w:sz w:val="17"/>
              </w:rPr>
              <w:t>docker compose exec db bash -lc \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'PGPASSWORD="$POSTGRES_PASSWORD" exec psql -X -v ON_ERROR_STOP=1 \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-U supabase_storage_admin -d postgres'</w:t>
            </w:r>
          </w:p>
        </w:tc>
      </w:tr>
    </w:tbl>
    <w:p w14:paraId="5B3BFA59" w14:textId="77777777" w:rsidR="00FB20D9" w:rsidRDefault="00FB20D9">
      <w:pPr>
        <w:spacing w:after="20"/>
      </w:pPr>
    </w:p>
    <w:p w14:paraId="270000AD" w14:textId="77777777" w:rsidR="00FB20D9" w:rsidRDefault="009859F4">
      <w:pPr>
        <w:spacing w:after="100" w:line="259" w:lineRule="auto"/>
      </w:pPr>
      <w:r>
        <w:t>คำสั่งอ่านรหัสผ่านจาก environment ภายใน container และไม่พิมพ์ค่าจริงออกมา</w:t>
      </w:r>
    </w:p>
    <w:p w14:paraId="4626A63E" w14:textId="77777777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lastRenderedPageBreak/>
        <w:t>5 ซ่อม policies ของ run evidence</w:t>
      </w:r>
    </w:p>
    <w:p w14:paraId="53C4779B" w14:textId="77777777" w:rsidR="00FB20D9" w:rsidRDefault="009859F4">
      <w:pPr>
        <w:spacing w:after="100" w:line="259" w:lineRule="auto"/>
      </w:pPr>
      <w:r>
        <w:t>รัน SQL ต่อไปนี้ใน session ของ supabase_storage_admin ชุดคำสั่งอยู่ใน transaction และสร้าง policy ชื่อเดิมใหม่เพื่อรองรับทั้งกรณี policy หายและ policy เดิมมีเงื่อนไขผิด</w:t>
      </w:r>
    </w:p>
    <w:p w14:paraId="332D6268" w14:textId="77777777" w:rsidR="00FB20D9" w:rsidRDefault="009859F4">
      <w:pPr>
        <w:keepNext/>
        <w:spacing w:after="40"/>
      </w:pPr>
      <w:r>
        <w:rPr>
          <w:b/>
          <w:sz w:val="28"/>
        </w:rPr>
        <w:t>SQL ซ่อม policy แบบ atomic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FB20D9" w14:paraId="77E10D9B" w14:textId="77777777">
        <w:trPr>
          <w:jc w:val="center"/>
        </w:trPr>
        <w:tc>
          <w:tcPr>
            <w:tcW w:w="9576" w:type="dxa"/>
            <w:shd w:val="clear" w:color="auto" w:fill="F4F6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F24F53D" w14:textId="77777777" w:rsidR="00FB20D9" w:rsidRDefault="009859F4">
            <w:pPr>
              <w:spacing w:after="0"/>
            </w:pPr>
            <w:r>
              <w:rPr>
                <w:rFonts w:ascii="Courier New" w:hAnsi="Courier New"/>
                <w:sz w:val="17"/>
              </w:rPr>
              <w:t>begin;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7"/>
              </w:rPr>
              <w:t>drop policy if exists "own evidence insert" on storage.objects;</w:t>
            </w:r>
            <w:r>
              <w:br/>
            </w:r>
            <w:r>
              <w:rPr>
                <w:rFonts w:ascii="Courier New" w:hAnsi="Courier New"/>
                <w:sz w:val="17"/>
              </w:rPr>
              <w:t>drop policy if exists "own evidence read" on storage.objects;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7"/>
              </w:rPr>
              <w:t>create policy "own evidence insert" on storage.objects</w:t>
            </w:r>
            <w:r>
              <w:br/>
            </w:r>
            <w:r>
              <w:rPr>
                <w:rFonts w:ascii="Courier New" w:hAnsi="Courier New"/>
                <w:sz w:val="17"/>
              </w:rPr>
              <w:t>for insert to authenticated</w:t>
            </w:r>
            <w:r>
              <w:br/>
            </w:r>
            <w:r>
              <w:rPr>
                <w:rFonts w:ascii="Courier New" w:hAnsi="Courier New"/>
                <w:sz w:val="17"/>
              </w:rPr>
              <w:t>with check (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bucket_id = 'run-evidence'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and (storage.foldername(name))[1] = coalesce(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nullif(current_setting('request.jwt.claim.sub', true), ''),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nullif(current_setting('request.jwt.claims', true), '')::jsonb -&gt;&gt; 'sub'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)</w:t>
            </w:r>
            <w:r>
              <w:br/>
            </w:r>
            <w:r>
              <w:rPr>
                <w:rFonts w:ascii="Courier New" w:hAnsi="Courier New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7"/>
              </w:rPr>
              <w:t>create policy "own evidence read" on storage.objects</w:t>
            </w:r>
            <w:r>
              <w:br/>
            </w:r>
            <w:r>
              <w:rPr>
                <w:rFonts w:ascii="Courier New" w:hAnsi="Courier New"/>
                <w:sz w:val="17"/>
              </w:rPr>
              <w:t>for select to authenticated</w:t>
            </w:r>
            <w:r>
              <w:br/>
            </w:r>
            <w:r>
              <w:rPr>
                <w:rFonts w:ascii="Courier New" w:hAnsi="Courier New"/>
                <w:sz w:val="17"/>
              </w:rPr>
              <w:t>using (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bucket_id = 'run-evidence'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and (storage.foldername(name))[1] = coalesce(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nullif(current_setting('request.jwt.claim.sub', true), ''),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nullif(current_setting('request.jwt.claims', true), '')::jsonb -&gt;&gt; 'sub'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)</w:t>
            </w:r>
            <w:r>
              <w:br/>
            </w:r>
            <w:r>
              <w:rPr>
                <w:rFonts w:ascii="Courier New" w:hAnsi="Courier New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7"/>
              </w:rPr>
              <w:t>commit;</w:t>
            </w:r>
          </w:p>
        </w:tc>
      </w:tr>
    </w:tbl>
    <w:p w14:paraId="0FD3FB9B" w14:textId="77777777" w:rsidR="00FB20D9" w:rsidRDefault="00FB20D9">
      <w:pPr>
        <w:spacing w:after="20"/>
      </w:pPr>
    </w:p>
    <w:p w14:paraId="52682C5E" w14:textId="77777777" w:rsidR="00FB20D9" w:rsidRDefault="009859F4">
      <w:pPr>
        <w:spacing w:after="100" w:line="259" w:lineRule="auto"/>
      </w:pPr>
      <w:r>
        <w:t>การอ่าน JWT claim ด้วย current_setting โดยตรงช่วยหลีกเลี่ยงการ grant USAGE บน schema auth ให้ owner ของ Storage โดยไม่จำเป็น</w:t>
      </w:r>
    </w:p>
    <w:p w14:paraId="017B01CC" w14:textId="77777777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t>6 ยืนยันผลหลังซ่อม</w:t>
      </w:r>
    </w:p>
    <w:p w14:paraId="670094F2" w14:textId="77777777" w:rsidR="00FB20D9" w:rsidRDefault="009859F4">
      <w:pPr>
        <w:keepNext/>
        <w:spacing w:after="40"/>
      </w:pPr>
      <w:r>
        <w:rPr>
          <w:b/>
          <w:sz w:val="28"/>
        </w:rPr>
        <w:t>ตรวจ policy หลัง commit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FB20D9" w14:paraId="0337B604" w14:textId="77777777">
        <w:trPr>
          <w:jc w:val="center"/>
        </w:trPr>
        <w:tc>
          <w:tcPr>
            <w:tcW w:w="9576" w:type="dxa"/>
            <w:shd w:val="clear" w:color="auto" w:fill="F4F6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C5EFDB4" w14:textId="77777777" w:rsidR="00FB20D9" w:rsidRDefault="009859F4">
            <w:pPr>
              <w:spacing w:after="0"/>
            </w:pPr>
            <w:r>
              <w:rPr>
                <w:rFonts w:ascii="Courier New" w:hAnsi="Courier New"/>
                <w:sz w:val="17"/>
              </w:rPr>
              <w:t>select policyname, cmd, roles, qual, with_check</w:t>
            </w:r>
            <w:r>
              <w:br/>
            </w:r>
            <w:r>
              <w:rPr>
                <w:rFonts w:ascii="Courier New" w:hAnsi="Courier New"/>
                <w:sz w:val="17"/>
              </w:rPr>
              <w:t>from pg_policies</w:t>
            </w:r>
            <w:r>
              <w:br/>
            </w:r>
            <w:r>
              <w:rPr>
                <w:rFonts w:ascii="Courier New" w:hAnsi="Courier New"/>
                <w:sz w:val="17"/>
              </w:rPr>
              <w:t>where schemaname = 'storage' and tablename = 'objects'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and policyname in ('own evidence insert', 'own evidence read')</w:t>
            </w:r>
            <w:r>
              <w:br/>
            </w:r>
            <w:r>
              <w:rPr>
                <w:rFonts w:ascii="Courier New" w:hAnsi="Courier New"/>
                <w:sz w:val="17"/>
              </w:rPr>
              <w:t>order by policyname;</w:t>
            </w:r>
          </w:p>
        </w:tc>
      </w:tr>
    </w:tbl>
    <w:p w14:paraId="0B4E5FD8" w14:textId="77777777" w:rsidR="00FB20D9" w:rsidRDefault="00FB20D9">
      <w:pPr>
        <w:spacing w:after="20"/>
      </w:pPr>
    </w:p>
    <w:p w14:paraId="58BF9146" w14:textId="77777777" w:rsidR="00FB20D9" w:rsidRDefault="009859F4">
      <w:pPr>
        <w:spacing w:after="100" w:line="259" w:lineRule="auto"/>
      </w:pPr>
      <w:r>
        <w:lastRenderedPageBreak/>
        <w:t>ต้องพบสองแถว INSERT ต้องมี with check และ SELECT ต้องมี using ทั้งสอง policy ต้องจำกัด role เป็น authenticated, bucket เป็น run-evidence และ folder แรกตรงกับ JWT subject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880"/>
        <w:gridCol w:w="5688"/>
      </w:tblGrid>
      <w:tr w:rsidR="00FB20D9" w14:paraId="26E149B4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3516EB" w14:textId="77777777" w:rsidR="00FB20D9" w:rsidRDefault="009859F4">
            <w:pPr>
              <w:jc w:val="center"/>
            </w:pPr>
            <w:r>
              <w:rPr>
                <w:b/>
                <w:color w:val="FFFFFF"/>
                <w:sz w:val="26"/>
              </w:rPr>
              <w:t>ลำดับ</w:t>
            </w:r>
          </w:p>
        </w:tc>
        <w:tc>
          <w:tcPr>
            <w:tcW w:w="2880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D0086" w14:textId="77777777" w:rsidR="00FB20D9" w:rsidRDefault="009859F4">
            <w:pPr>
              <w:jc w:val="center"/>
            </w:pPr>
            <w:r>
              <w:rPr>
                <w:b/>
                <w:color w:val="FFFFFF"/>
                <w:sz w:val="26"/>
              </w:rPr>
              <w:t>รายการทดสอบ</w:t>
            </w:r>
          </w:p>
        </w:tc>
        <w:tc>
          <w:tcPr>
            <w:tcW w:w="5688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C9F5A2" w14:textId="77777777" w:rsidR="00FB20D9" w:rsidRDefault="009859F4">
            <w:pPr>
              <w:jc w:val="center"/>
            </w:pPr>
            <w:r>
              <w:rPr>
                <w:b/>
                <w:color w:val="FFFFFF"/>
                <w:sz w:val="26"/>
              </w:rPr>
              <w:t>ผลที่ผ่าน</w:t>
            </w:r>
          </w:p>
        </w:tc>
      </w:tr>
      <w:tr w:rsidR="00FB20D9" w14:paraId="6CD0463E" w14:textId="77777777">
        <w:trPr>
          <w:jc w:val="center"/>
        </w:trPr>
        <w:tc>
          <w:tcPr>
            <w:tcW w:w="10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D54FEA" w14:textId="77777777" w:rsidR="00FB20D9" w:rsidRDefault="009859F4">
            <w:pPr>
              <w:jc w:val="center"/>
            </w:pPr>
            <w:r>
              <w:rPr>
                <w:sz w:val="25"/>
              </w:rPr>
              <w:t>1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678F76" w14:textId="77777777" w:rsidR="00FB20D9" w:rsidRDefault="009859F4">
            <w:r>
              <w:rPr>
                <w:sz w:val="25"/>
              </w:rPr>
              <w:t>ล็อกอินด้วยผู้ใช้ทั่วไป</w:t>
            </w:r>
          </w:p>
        </w:tc>
        <w:tc>
          <w:tcPr>
            <w:tcW w:w="56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F77855" w14:textId="77777777" w:rsidR="00FB20D9" w:rsidRDefault="009859F4">
            <w:r>
              <w:rPr>
                <w:sz w:val="25"/>
              </w:rPr>
              <w:t>เข้า dashboard ด้วย session ปกติ</w:t>
            </w:r>
          </w:p>
        </w:tc>
      </w:tr>
      <w:tr w:rsidR="00FB20D9" w14:paraId="3EF15EE0" w14:textId="77777777">
        <w:trPr>
          <w:jc w:val="center"/>
        </w:trPr>
        <w:tc>
          <w:tcPr>
            <w:tcW w:w="100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23B1FC" w14:textId="77777777" w:rsidR="00FB20D9" w:rsidRDefault="009859F4">
            <w:pPr>
              <w:jc w:val="center"/>
            </w:pPr>
            <w:r>
              <w:rPr>
                <w:sz w:val="25"/>
              </w:rPr>
              <w:t>2</w:t>
            </w:r>
          </w:p>
        </w:tc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6FD4F5" w14:textId="77777777" w:rsidR="00FB20D9" w:rsidRDefault="009859F4">
            <w:r>
              <w:rPr>
                <w:sz w:val="25"/>
              </w:rPr>
              <w:t>ส่งผลพร้อมรูปใหม่</w:t>
            </w:r>
          </w:p>
        </w:tc>
        <w:tc>
          <w:tcPr>
            <w:tcW w:w="568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498EA0" w14:textId="77777777" w:rsidR="00FB20D9" w:rsidRDefault="009859F4">
            <w:r>
              <w:rPr>
                <w:sz w:val="25"/>
              </w:rPr>
              <w:t>อัปโหลดสำเร็จและไม่แสดง RLS error</w:t>
            </w:r>
          </w:p>
        </w:tc>
      </w:tr>
      <w:tr w:rsidR="00FB20D9" w14:paraId="3271AFBD" w14:textId="77777777">
        <w:trPr>
          <w:jc w:val="center"/>
        </w:trPr>
        <w:tc>
          <w:tcPr>
            <w:tcW w:w="10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D18D8B" w14:textId="77777777" w:rsidR="00FB20D9" w:rsidRDefault="009859F4">
            <w:pPr>
              <w:jc w:val="center"/>
            </w:pPr>
            <w:r>
              <w:rPr>
                <w:sz w:val="25"/>
              </w:rPr>
              <w:t>3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2FE2FE" w14:textId="77777777" w:rsidR="00FB20D9" w:rsidRDefault="009859F4">
            <w:r>
              <w:rPr>
                <w:sz w:val="25"/>
              </w:rPr>
              <w:t>ตรวจ Storage object</w:t>
            </w:r>
          </w:p>
        </w:tc>
        <w:tc>
          <w:tcPr>
            <w:tcW w:w="56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23E76B" w14:textId="77777777" w:rsidR="00FB20D9" w:rsidRDefault="009859F4">
            <w:r>
              <w:rPr>
                <w:sz w:val="25"/>
              </w:rPr>
              <w:t>มี object ใหม่ใต้โฟลเดอร์ UUID ของผู้ใช้</w:t>
            </w:r>
          </w:p>
        </w:tc>
      </w:tr>
      <w:tr w:rsidR="00FB20D9" w14:paraId="5F70F6AF" w14:textId="77777777">
        <w:trPr>
          <w:jc w:val="center"/>
        </w:trPr>
        <w:tc>
          <w:tcPr>
            <w:tcW w:w="100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6FC485" w14:textId="77777777" w:rsidR="00FB20D9" w:rsidRDefault="009859F4">
            <w:pPr>
              <w:jc w:val="center"/>
            </w:pPr>
            <w:r>
              <w:rPr>
                <w:sz w:val="25"/>
              </w:rPr>
              <w:t>4</w:t>
            </w:r>
          </w:p>
        </w:tc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D2FA82" w14:textId="77777777" w:rsidR="00FB20D9" w:rsidRDefault="009859F4">
            <w:r>
              <w:rPr>
                <w:sz w:val="25"/>
              </w:rPr>
              <w:t>ตรวจ submission</w:t>
            </w:r>
          </w:p>
        </w:tc>
        <w:tc>
          <w:tcPr>
            <w:tcW w:w="568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E11F0D" w14:textId="77777777" w:rsidR="00FB20D9" w:rsidRDefault="009859F4">
            <w:r>
              <w:rPr>
                <w:sz w:val="25"/>
              </w:rPr>
              <w:t>มีรายการผลวิ่งเชื่อมกับ registration</w:t>
            </w:r>
          </w:p>
        </w:tc>
      </w:tr>
      <w:tr w:rsidR="00FB20D9" w14:paraId="2A4DA4C1" w14:textId="77777777">
        <w:trPr>
          <w:jc w:val="center"/>
        </w:trPr>
        <w:tc>
          <w:tcPr>
            <w:tcW w:w="10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B483ED" w14:textId="77777777" w:rsidR="00FB20D9" w:rsidRDefault="009859F4">
            <w:pPr>
              <w:jc w:val="center"/>
            </w:pPr>
            <w:r>
              <w:rPr>
                <w:sz w:val="25"/>
              </w:rPr>
              <w:t>5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35C13D" w14:textId="77777777" w:rsidR="00FB20D9" w:rsidRDefault="009859F4">
            <w:r>
              <w:rPr>
                <w:sz w:val="25"/>
              </w:rPr>
              <w:t>ทดสอบข้ามบัญชี</w:t>
            </w:r>
          </w:p>
        </w:tc>
        <w:tc>
          <w:tcPr>
            <w:tcW w:w="56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430618" w14:textId="77777777" w:rsidR="00FB20D9" w:rsidRDefault="009859F4">
            <w:r>
              <w:rPr>
                <w:sz w:val="25"/>
              </w:rPr>
              <w:t>ไม่สามารถเข้าถึงโฟลเดอร์ของผู้ใช้อื่น</w:t>
            </w:r>
          </w:p>
        </w:tc>
      </w:tr>
    </w:tbl>
    <w:p w14:paraId="7FB65860" w14:textId="77777777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t>7 หากยังไม่สำเร็จ</w:t>
      </w:r>
    </w:p>
    <w:p w14:paraId="11695A08" w14:textId="77777777" w:rsidR="00FB20D9" w:rsidRDefault="009859F4">
      <w:pPr>
        <w:spacing w:after="100" w:line="259" w:lineRule="auto"/>
      </w:pPr>
      <w:r>
        <w:t>ตรวจทีละจุดโดยไม่แสดง token หรือ secret</w:t>
      </w:r>
    </w:p>
    <w:p w14:paraId="11AFA1D3" w14:textId="77777777" w:rsidR="00FB20D9" w:rsidRDefault="009859F4">
      <w:pPr>
        <w:pStyle w:val="ListNumber"/>
        <w:spacing w:after="60"/>
      </w:pPr>
      <w:r>
        <w:t>ตรวจ Storage logs ในช่วงเวลาทดสอบและยืนยัน HTTP status</w:t>
      </w:r>
    </w:p>
    <w:p w14:paraId="19DFE8FB" w14:textId="77777777" w:rsidR="00FB20D9" w:rsidRDefault="009859F4">
      <w:pPr>
        <w:pStyle w:val="ListNumber"/>
        <w:spacing w:after="60"/>
      </w:pPr>
      <w:r>
        <w:t>ตรวจว่า request มี session และ JWT subject ตรงกับ UUID ใน folder แรก</w:t>
      </w:r>
    </w:p>
    <w:p w14:paraId="3DF9AA0B" w14:textId="77777777" w:rsidR="00FB20D9" w:rsidRDefault="009859F4">
      <w:pPr>
        <w:pStyle w:val="ListNumber"/>
        <w:spacing w:after="60"/>
      </w:pPr>
      <w:r>
        <w:t>ตรวจเวลา host และ containers หากคลาดเคลื่อน JWT อาจยังไม่ valid</w:t>
      </w:r>
    </w:p>
    <w:p w14:paraId="2DFD3F10" w14:textId="77777777" w:rsidR="00FB20D9" w:rsidRDefault="009859F4">
      <w:pPr>
        <w:pStyle w:val="ListNumber"/>
        <w:spacing w:after="60"/>
      </w:pPr>
      <w:r>
        <w:t>ตรวจ publishable หรือ anon key โดยห้ามส่ง service role key ไป browser</w:t>
      </w:r>
    </w:p>
    <w:p w14:paraId="67692532" w14:textId="77777777" w:rsidR="00FB20D9" w:rsidRDefault="009859F4">
      <w:pPr>
        <w:pStyle w:val="ListNumber"/>
        <w:spacing w:after="60"/>
      </w:pPr>
      <w:r>
        <w:t>หาก upload ผ่านแต่สร้าง submission ล้มเหลว ให้ตรวจ create_guarded_submission, grants และ application logs แยกจาก Storage</w:t>
      </w:r>
    </w:p>
    <w:p w14:paraId="47C4EDF1" w14:textId="77777777" w:rsidR="00FB20D9" w:rsidRDefault="009859F4">
      <w:pPr>
        <w:keepNext/>
        <w:spacing w:after="40"/>
      </w:pPr>
      <w:r>
        <w:rPr>
          <w:b/>
          <w:sz w:val="28"/>
        </w:rPr>
        <w:t>ตัวอย่างดู log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FB20D9" w14:paraId="521507C1" w14:textId="77777777">
        <w:trPr>
          <w:jc w:val="center"/>
        </w:trPr>
        <w:tc>
          <w:tcPr>
            <w:tcW w:w="9576" w:type="dxa"/>
            <w:shd w:val="clear" w:color="auto" w:fill="F4F6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8E91D46" w14:textId="77777777" w:rsidR="00FB20D9" w:rsidRDefault="009859F4">
            <w:pPr>
              <w:spacing w:after="0"/>
            </w:pPr>
            <w:r>
              <w:rPr>
                <w:rFonts w:ascii="Courier New" w:hAnsi="Courier New"/>
                <w:sz w:val="17"/>
              </w:rPr>
              <w:t>docker compose logs --tail 100 storage auth rest</w:t>
            </w:r>
          </w:p>
        </w:tc>
      </w:tr>
    </w:tbl>
    <w:p w14:paraId="0BD76496" w14:textId="77777777" w:rsidR="00FB20D9" w:rsidRDefault="00FB20D9">
      <w:pPr>
        <w:spacing w:after="20"/>
      </w:pPr>
    </w:p>
    <w:p w14:paraId="613A906D" w14:textId="77777777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t>8 การย้อนกลับ</w:t>
      </w:r>
    </w:p>
    <w:p w14:paraId="1EC39FCF" w14:textId="77777777" w:rsidR="00FB20D9" w:rsidRDefault="009859F4">
      <w:pPr>
        <w:spacing w:after="100" w:line="259" w:lineRule="auto"/>
      </w:pPr>
      <w:r>
        <w:t>หากคำสั่งผิดก่อน commit ให้รัน rollback เพื่อยกเลิก transaction โดยไม่มี policy ค้างบางส่วน</w:t>
      </w:r>
    </w:p>
    <w:p w14:paraId="51D6857D" w14:textId="77777777" w:rsidR="00FB20D9" w:rsidRDefault="009859F4">
      <w:pPr>
        <w:keepNext/>
        <w:spacing w:after="40"/>
      </w:pPr>
      <w:r>
        <w:rPr>
          <w:b/>
          <w:sz w:val="28"/>
        </w:rPr>
        <w:lastRenderedPageBreak/>
        <w:t>กรณียังไม่ commit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FB20D9" w14:paraId="05A59063" w14:textId="77777777">
        <w:trPr>
          <w:jc w:val="center"/>
        </w:trPr>
        <w:tc>
          <w:tcPr>
            <w:tcW w:w="9576" w:type="dxa"/>
            <w:shd w:val="clear" w:color="auto" w:fill="F4F6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DCBFC94" w14:textId="77777777" w:rsidR="00FB20D9" w:rsidRDefault="009859F4">
            <w:pPr>
              <w:spacing w:after="0"/>
            </w:pPr>
            <w:r>
              <w:rPr>
                <w:rFonts w:ascii="Courier New" w:hAnsi="Courier New"/>
                <w:sz w:val="17"/>
              </w:rPr>
              <w:t>rollback;</w:t>
            </w:r>
          </w:p>
        </w:tc>
      </w:tr>
    </w:tbl>
    <w:p w14:paraId="3BA0D88B" w14:textId="77777777" w:rsidR="00FB20D9" w:rsidRDefault="00FB20D9">
      <w:pPr>
        <w:spacing w:after="20"/>
      </w:pPr>
    </w:p>
    <w:p w14:paraId="24A01747" w14:textId="77777777" w:rsidR="00FB20D9" w:rsidRDefault="009859F4">
      <w:pPr>
        <w:spacing w:after="100" w:line="259" w:lineRule="auto"/>
      </w:pPr>
      <w:r>
        <w:t>หาก commit แล้วและเกิดผลกระทบ ให้หยุดทดสอบ เก็บ pg_policies และ logs แล้วคืน definitions เดิมที่บันทึกไว้ก่อนเริ่ม หากก่อนแก้ไม่มี policies จริง คำสั่งต่อไปนี้จะคืนสภาพเดิม แต่ upload จะยังใช้งานไม่ได้</w:t>
      </w:r>
    </w:p>
    <w:p w14:paraId="2CA9BCE9" w14:textId="77777777" w:rsidR="00FB20D9" w:rsidRDefault="009859F4">
      <w:pPr>
        <w:keepNext/>
        <w:spacing w:after="40"/>
      </w:pPr>
      <w:r>
        <w:rPr>
          <w:b/>
          <w:sz w:val="28"/>
        </w:rPr>
        <w:t>Rollback เฉพาะเมื่อ policies เดิมไม่มีอยู่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576"/>
      </w:tblGrid>
      <w:tr w:rsidR="00FB20D9" w14:paraId="35383286" w14:textId="77777777">
        <w:trPr>
          <w:jc w:val="center"/>
        </w:trPr>
        <w:tc>
          <w:tcPr>
            <w:tcW w:w="9576" w:type="dxa"/>
            <w:shd w:val="clear" w:color="auto" w:fill="F4F6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6C10061" w14:textId="77777777" w:rsidR="00FB20D9" w:rsidRDefault="009859F4">
            <w:pPr>
              <w:spacing w:after="0"/>
            </w:pPr>
            <w:r>
              <w:rPr>
                <w:rFonts w:ascii="Courier New" w:hAnsi="Courier New"/>
                <w:sz w:val="17"/>
              </w:rPr>
              <w:t>begin;</w:t>
            </w:r>
            <w:r>
              <w:br/>
            </w:r>
            <w:r>
              <w:rPr>
                <w:rFonts w:ascii="Courier New" w:hAnsi="Courier New"/>
                <w:sz w:val="17"/>
              </w:rPr>
              <w:t>drop policy if exists "own evidence insert" on storage.objects;</w:t>
            </w:r>
            <w:r>
              <w:br/>
            </w:r>
            <w:r>
              <w:rPr>
                <w:rFonts w:ascii="Courier New" w:hAnsi="Courier New"/>
                <w:sz w:val="17"/>
              </w:rPr>
              <w:t>drop policy if exists "own evidence read" on storage.objects;</w:t>
            </w:r>
            <w:r>
              <w:br/>
            </w:r>
            <w:r>
              <w:rPr>
                <w:rFonts w:ascii="Courier New" w:hAnsi="Courier New"/>
                <w:sz w:val="17"/>
              </w:rPr>
              <w:t>commit;</w:t>
            </w:r>
          </w:p>
        </w:tc>
      </w:tr>
    </w:tbl>
    <w:p w14:paraId="47F71BBE" w14:textId="77777777" w:rsidR="00FB20D9" w:rsidRDefault="00FB20D9">
      <w:pPr>
        <w:spacing w:after="20"/>
      </w:pPr>
    </w:p>
    <w:p w14:paraId="6DF0126D" w14:textId="77777777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t>9 ป้องกันไม่ให้เกิดซ้ำ</w:t>
      </w:r>
    </w:p>
    <w:p w14:paraId="2DFFC799" w14:textId="77777777" w:rsidR="00FB20D9" w:rsidRDefault="009859F4">
      <w:pPr>
        <w:pStyle w:val="ListBullet"/>
        <w:spacing w:after="40"/>
      </w:pPr>
      <w:r>
        <w:t>สร้าง migration ใหม่แบบ idempotent และอย่าแก้ migration เก่าที่เผยแพร่แล้ว</w:t>
      </w:r>
    </w:p>
    <w:p w14:paraId="489916EB" w14:textId="77777777" w:rsidR="00FB20D9" w:rsidRDefault="009859F4">
      <w:pPr>
        <w:pStyle w:val="ListBullet"/>
        <w:spacing w:after="40"/>
      </w:pPr>
      <w:r>
        <w:t>เพิ่ม policy inventory check ใน restore และ deployment validation</w:t>
      </w:r>
    </w:p>
    <w:p w14:paraId="34110326" w14:textId="77777777" w:rsidR="00FB20D9" w:rsidRDefault="009859F4">
      <w:pPr>
        <w:pStyle w:val="ListBullet"/>
        <w:spacing w:after="40"/>
      </w:pPr>
      <w:r>
        <w:t>ปรับ sample restore installer ให้คืน Storage policies ด้วย</w:t>
      </w:r>
    </w:p>
    <w:p w14:paraId="0BB2911D" w14:textId="77777777" w:rsidR="00FB20D9" w:rsidRDefault="009859F4">
      <w:pPr>
        <w:pStyle w:val="ListBullet"/>
        <w:spacing w:after="40"/>
      </w:pPr>
      <w:r>
        <w:t>กำหนด migration baseline สำหรับ production</w:t>
      </w:r>
    </w:p>
    <w:p w14:paraId="5C75C3E0" w14:textId="77777777" w:rsidR="00FB20D9" w:rsidRDefault="009859F4">
      <w:pPr>
        <w:pStyle w:val="ListBullet"/>
        <w:spacing w:after="40"/>
      </w:pPr>
      <w:r>
        <w:t>ทดสอบ login upload evidence create submission และ admin review หลัง restore ทุกครั้ง</w:t>
      </w:r>
    </w:p>
    <w:p w14:paraId="2CE84703" w14:textId="77777777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t>10 เกณฑ์ปิดงาน</w:t>
      </w:r>
    </w:p>
    <w:p w14:paraId="65F90160" w14:textId="77777777" w:rsidR="00FB20D9" w:rsidRDefault="009859F4">
      <w:pPr>
        <w:pStyle w:val="ListBullet"/>
        <w:spacing w:after="40"/>
      </w:pPr>
      <w:r>
        <w:t>☐ bucket run-evidence ยังเป็น private</w:t>
      </w:r>
    </w:p>
    <w:p w14:paraId="1CB69E10" w14:textId="77777777" w:rsidR="00FB20D9" w:rsidRDefault="009859F4">
      <w:pPr>
        <w:pStyle w:val="ListBullet"/>
        <w:spacing w:after="40"/>
      </w:pPr>
      <w:r>
        <w:t>☐ พบ own evidence insert และ own evidence read พร้อม predicates ที่ถูกต้อง</w:t>
      </w:r>
    </w:p>
    <w:p w14:paraId="24DA8BA7" w14:textId="77777777" w:rsidR="00FB20D9" w:rsidRDefault="009859F4">
      <w:pPr>
        <w:pStyle w:val="ListBullet"/>
        <w:spacing w:after="40"/>
      </w:pPr>
      <w:r>
        <w:t>☐ ผู้ใช้ทั่วไปอัปโหลดหลักฐานและบันทึกผลวิ่งได้</w:t>
      </w:r>
    </w:p>
    <w:p w14:paraId="6F2C5637" w14:textId="77777777" w:rsidR="00FB20D9" w:rsidRDefault="009859F4">
      <w:pPr>
        <w:pStyle w:val="ListBullet"/>
        <w:spacing w:after="40"/>
      </w:pPr>
      <w:r>
        <w:t>☐ ผู้ใช้เข้าถึงโฟลเดอร์ของบัญชีอื่นไม่ได้</w:t>
      </w:r>
    </w:p>
    <w:p w14:paraId="12F45FF0" w14:textId="77777777" w:rsidR="00FB20D9" w:rsidRDefault="009859F4">
      <w:pPr>
        <w:pStyle w:val="ListBullet"/>
        <w:spacing w:after="40"/>
      </w:pPr>
      <w:r>
        <w:t>☐ ไม่มี secret ใน log เอกสาร หรือ command history</w:t>
      </w:r>
    </w:p>
    <w:p w14:paraId="441139A7" w14:textId="77777777" w:rsidR="00FB20D9" w:rsidRDefault="009859F4">
      <w:pPr>
        <w:pStyle w:val="ListBullet"/>
        <w:spacing w:after="40"/>
      </w:pPr>
      <w:r>
        <w:t>☐ บันทึก repair เป็น migration หรือ restore step ใหม่แล้ว</w:t>
      </w:r>
    </w:p>
    <w:p w14:paraId="2D39D613" w14:textId="77777777" w:rsidR="00AB4F13" w:rsidRDefault="00AB4F13" w:rsidP="00AB4F13">
      <w:pPr>
        <w:pStyle w:val="Heading1"/>
      </w:pPr>
      <w:r>
        <w:t>11</w:t>
      </w:r>
      <w:r>
        <w:rPr>
          <w:cs/>
          <w:lang w:bidi="th-TH"/>
        </w:rPr>
        <w:t xml:space="preserve"> อัปเดต </w:t>
      </w:r>
      <w:r>
        <w:t xml:space="preserve">Migration </w:t>
      </w:r>
      <w:r>
        <w:rPr>
          <w:cs/>
          <w:lang w:bidi="th-TH"/>
        </w:rPr>
        <w:t xml:space="preserve">ระบบรางวัลบน </w:t>
      </w:r>
      <w:r>
        <w:t>Production</w:t>
      </w:r>
    </w:p>
    <w:p w14:paraId="23374021" w14:textId="77777777" w:rsidR="00AB4F13" w:rsidRDefault="00AB4F13" w:rsidP="00AB4F13">
      <w:r>
        <w:rPr>
          <w:cs/>
          <w:lang w:bidi="th-TH"/>
        </w:rPr>
        <w:t xml:space="preserve">ส่วนนี้ใช้เมื่อ </w:t>
      </w:r>
      <w:r>
        <w:t xml:space="preserve">deploy </w:t>
      </w:r>
      <w:r>
        <w:rPr>
          <w:cs/>
          <w:lang w:bidi="th-TH"/>
        </w:rPr>
        <w:t xml:space="preserve">โค้ดที่เพิ่มแท็บสถานที่รับของรางวัล การเลือกวิธีรับด้วยตนเองหรือจัดส่ง ประวัติการรับรางวัล และเบอร์ติดต่อแยกภาษาไทย–อังกฤษ ต้องรัน </w:t>
      </w:r>
      <w:r>
        <w:t xml:space="preserve">migration </w:t>
      </w:r>
      <w:r>
        <w:rPr>
          <w:cs/>
          <w:lang w:bidi="th-TH"/>
        </w:rPr>
        <w:t>เฉพาะไฟล์ที่ยังไม่เคยติดตั้งและต้องรันตามลำดับก่อนเปิดฟีเจอร์ให้ผู้ใช้</w:t>
      </w:r>
    </w:p>
    <w:p w14:paraId="4286B6CC" w14:textId="77777777" w:rsidR="00AB4F13" w:rsidRDefault="00AB4F13" w:rsidP="00AB4F13">
      <w:pPr>
        <w:pStyle w:val="Heading2"/>
      </w:pPr>
      <w:r>
        <w:lastRenderedPageBreak/>
        <w:t>11.1</w:t>
      </w:r>
      <w:r>
        <w:rPr>
          <w:cs/>
          <w:lang w:bidi="th-TH"/>
        </w:rPr>
        <w:t xml:space="preserve"> ไฟล์ </w:t>
      </w:r>
      <w:r>
        <w:t xml:space="preserve">Migration </w:t>
      </w:r>
      <w:r>
        <w:rPr>
          <w:cs/>
          <w:lang w:bidi="th-TH"/>
        </w:rPr>
        <w:t>และลำดับการติดตั้ง</w:t>
      </w:r>
    </w:p>
    <w:p w14:paraId="630AE2D5" w14:textId="77777777" w:rsidR="00AB4F13" w:rsidRDefault="00AB4F13" w:rsidP="00AB4F13">
      <w:pPr>
        <w:pStyle w:val="ListBullet"/>
      </w:pPr>
      <w:r>
        <w:t xml:space="preserve">supabase/migrations/20261009034653_add_reward_fulfillment_options.sql — </w:t>
      </w:r>
      <w:r>
        <w:rPr>
          <w:cs/>
          <w:lang w:bidi="th-TH"/>
        </w:rPr>
        <w:t xml:space="preserve">สร้าง </w:t>
      </w:r>
      <w:r>
        <w:t xml:space="preserve">reward_pickup_locations </w:t>
      </w:r>
      <w:r>
        <w:rPr>
          <w:cs/>
          <w:lang w:bidi="th-TH"/>
        </w:rPr>
        <w:t xml:space="preserve">เพิ่มข้อมูล </w:t>
      </w:r>
      <w:r>
        <w:t xml:space="preserve">fulfillment </w:t>
      </w:r>
      <w:r>
        <w:rPr>
          <w:cs/>
          <w:lang w:bidi="th-TH"/>
        </w:rPr>
        <w:t xml:space="preserve">ใน </w:t>
      </w:r>
      <w:r>
        <w:t xml:space="preserve">rewards/redemptions </w:t>
      </w:r>
      <w:r>
        <w:rPr>
          <w:cs/>
          <w:lang w:bidi="th-TH"/>
        </w:rPr>
        <w:t xml:space="preserve">และเพิ่ม </w:t>
      </w:r>
      <w:r>
        <w:t xml:space="preserve">RLS, grants </w:t>
      </w:r>
      <w:r>
        <w:rPr>
          <w:cs/>
          <w:lang w:bidi="th-TH"/>
        </w:rPr>
        <w:t xml:space="preserve">กับ </w:t>
      </w:r>
      <w:r>
        <w:t>functions</w:t>
      </w:r>
    </w:p>
    <w:p w14:paraId="0ABFB03A" w14:textId="77777777" w:rsidR="00AB4F13" w:rsidRDefault="00AB4F13" w:rsidP="00AB4F13">
      <w:pPr>
        <w:pStyle w:val="ListBullet"/>
      </w:pPr>
      <w:r>
        <w:t xml:space="preserve">supabase/migrations/20261009092445_add_pickup_location_english_contact.sql — </w:t>
      </w:r>
      <w:r>
        <w:rPr>
          <w:cs/>
          <w:lang w:bidi="th-TH"/>
        </w:rPr>
        <w:t xml:space="preserve">เพิ่ม </w:t>
      </w:r>
      <w:r>
        <w:t xml:space="preserve">contact_phone_en </w:t>
      </w:r>
      <w:r>
        <w:rPr>
          <w:cs/>
          <w:lang w:bidi="th-TH"/>
        </w:rPr>
        <w:t xml:space="preserve">จำกัดความยาว </w:t>
      </w:r>
      <w:r>
        <w:t>50</w:t>
      </w:r>
      <w:r>
        <w:rPr>
          <w:cs/>
          <w:lang w:bidi="th-TH"/>
        </w:rPr>
        <w:t xml:space="preserve"> ตัวอักษร และปรับ </w:t>
      </w:r>
      <w:r>
        <w:t xml:space="preserve">redeem_reward </w:t>
      </w:r>
      <w:r>
        <w:rPr>
          <w:cs/>
          <w:lang w:bidi="th-TH"/>
        </w:rPr>
        <w:t xml:space="preserve">ให้ </w:t>
      </w:r>
      <w:r>
        <w:t xml:space="preserve">snapshot </w:t>
      </w:r>
      <w:r>
        <w:rPr>
          <w:cs/>
          <w:lang w:bidi="th-TH"/>
        </w:rPr>
        <w:t>เบอร์ไทยและอังกฤษ</w:t>
      </w:r>
    </w:p>
    <w:p w14:paraId="625EA57B" w14:textId="77777777" w:rsidR="00AB4F13" w:rsidRDefault="00AB4F13" w:rsidP="00AB4F13">
      <w:r>
        <w:rPr>
          <w:cs/>
          <w:lang w:bidi="th-TH"/>
        </w:rPr>
        <w:t xml:space="preserve">ถ้าไฟล์แรกติดตั้งบน </w:t>
      </w:r>
      <w:r>
        <w:t xml:space="preserve">server </w:t>
      </w:r>
      <w:r>
        <w:rPr>
          <w:cs/>
          <w:lang w:bidi="th-TH"/>
        </w:rPr>
        <w:t xml:space="preserve">แล้ว ให้รันเฉพาะไฟล์ที่สอง ห้ามรันไฟล์แรกซ้ำ และห้าม </w:t>
      </w:r>
      <w:r>
        <w:t xml:space="preserve">replay migrations </w:t>
      </w:r>
      <w:r>
        <w:rPr>
          <w:cs/>
          <w:lang w:bidi="th-TH"/>
        </w:rPr>
        <w:t xml:space="preserve">ทั้งโฟลเดอร์เมื่อ </w:t>
      </w:r>
      <w:r>
        <w:t xml:space="preserve">migration history </w:t>
      </w:r>
      <w:r>
        <w:rPr>
          <w:cs/>
          <w:lang w:bidi="th-TH"/>
        </w:rPr>
        <w:t xml:space="preserve">ของ </w:t>
      </w:r>
      <w:r>
        <w:t xml:space="preserve">production </w:t>
      </w:r>
      <w:r>
        <w:rPr>
          <w:cs/>
          <w:lang w:bidi="th-TH"/>
        </w:rPr>
        <w:t>ยังไม่ยืนยัน</w:t>
      </w:r>
    </w:p>
    <w:p w14:paraId="538D817C" w14:textId="77777777" w:rsidR="00AB4F13" w:rsidRDefault="00AB4F13" w:rsidP="00AB4F13">
      <w:pPr>
        <w:pStyle w:val="Heading2"/>
      </w:pPr>
      <w:r>
        <w:t>11.2</w:t>
      </w:r>
      <w:r>
        <w:rPr>
          <w:cs/>
          <w:lang w:bidi="th-TH"/>
        </w:rPr>
        <w:t xml:space="preserve"> เตรียมระบบและสำรองฐานข้อมูล</w:t>
      </w:r>
    </w:p>
    <w:p w14:paraId="253F70E6" w14:textId="77777777" w:rsidR="00AB4F13" w:rsidRPr="00AB4F13" w:rsidRDefault="00AB4F13" w:rsidP="00AB4F13">
      <w:pPr>
        <w:shd w:val="clear" w:color="auto" w:fill="E6E6E6"/>
        <w:spacing w:after="120"/>
        <w:ind w:left="198" w:right="198"/>
        <w:rPr>
          <w:rFonts w:ascii="Consolas" w:hAnsi="Consolas"/>
          <w:sz w:val="16"/>
        </w:rPr>
      </w:pPr>
      <w:r w:rsidRPr="00AB4F13">
        <w:rPr>
          <w:rFonts w:ascii="Consolas" w:hAnsi="Consolas"/>
          <w:sz w:val="16"/>
        </w:rPr>
        <w:t>cd /webserver/vrrun_bu_ac_th</w:t>
      </w:r>
      <w:r w:rsidRPr="00AB4F13">
        <w:rPr>
          <w:rFonts w:ascii="Consolas" w:hAnsi="Consolas"/>
          <w:sz w:val="16"/>
        </w:rPr>
        <w:br/>
        <w:t>git fetch origin</w:t>
      </w:r>
      <w:r w:rsidRPr="00AB4F13">
        <w:rPr>
          <w:rFonts w:ascii="Consolas" w:hAnsi="Consolas"/>
          <w:sz w:val="16"/>
        </w:rPr>
        <w:br/>
        <w:t>git switch version-3.9</w:t>
      </w:r>
      <w:r w:rsidRPr="00AB4F13">
        <w:rPr>
          <w:rFonts w:ascii="Consolas" w:hAnsi="Consolas"/>
          <w:sz w:val="16"/>
        </w:rPr>
        <w:br/>
        <w:t>git pull --ff-only origin version-3.9</w:t>
      </w:r>
      <w:r w:rsidRPr="00AB4F13">
        <w:rPr>
          <w:rFonts w:ascii="Consolas" w:hAnsi="Consolas"/>
          <w:sz w:val="16"/>
        </w:rPr>
        <w:br/>
        <w:t>git status --short</w:t>
      </w:r>
      <w:r w:rsidRPr="00AB4F13">
        <w:rPr>
          <w:rFonts w:ascii="Consolas" w:hAnsi="Consolas"/>
          <w:sz w:val="16"/>
        </w:rPr>
        <w:br/>
        <w:t>test -f supabase/migrations/20261009034653_add_reward_fulfillment_options.sql</w:t>
      </w:r>
      <w:r w:rsidRPr="00AB4F13">
        <w:rPr>
          <w:rFonts w:ascii="Consolas" w:hAnsi="Consolas"/>
          <w:sz w:val="16"/>
        </w:rPr>
        <w:br/>
        <w:t>test -f supabase/migrations/20261009092445_add_pickup_location_english_contact.sql</w:t>
      </w:r>
    </w:p>
    <w:p w14:paraId="1C25C1E9" w14:textId="77777777" w:rsidR="00AB4F13" w:rsidRPr="00AB4F13" w:rsidRDefault="00AB4F13" w:rsidP="00AB4F13">
      <w:pPr>
        <w:shd w:val="clear" w:color="auto" w:fill="E6E6E6"/>
        <w:spacing w:after="120"/>
        <w:ind w:left="198" w:right="198"/>
        <w:rPr>
          <w:rFonts w:ascii="Consolas" w:hAnsi="Consolas"/>
          <w:sz w:val="16"/>
        </w:rPr>
      </w:pPr>
      <w:r w:rsidRPr="00AB4F13">
        <w:rPr>
          <w:rFonts w:ascii="Consolas" w:hAnsi="Consolas"/>
          <w:sz w:val="16"/>
        </w:rPr>
        <w:t>docker ps --filter name=supabase-db</w:t>
      </w:r>
      <w:r w:rsidRPr="00AB4F13">
        <w:rPr>
          <w:rFonts w:ascii="Consolas" w:hAnsi="Consolas"/>
          <w:sz w:val="16"/>
        </w:rPr>
        <w:br/>
        <w:t>docker inspect supabase-db --format "{{.State.Status}}"</w:t>
      </w:r>
      <w:r w:rsidRPr="00AB4F13">
        <w:rPr>
          <w:rFonts w:ascii="Consolas" w:hAnsi="Consolas"/>
          <w:sz w:val="16"/>
        </w:rPr>
        <w:br/>
        <w:t>mkdir -p backups</w:t>
      </w:r>
      <w:r w:rsidRPr="00AB4F13">
        <w:rPr>
          <w:rFonts w:ascii="Consolas" w:hAnsi="Consolas"/>
          <w:sz w:val="16"/>
        </w:rPr>
        <w:br/>
        <w:t>BACKUP_FILE="backups/virtual-run-before-reward-contact-$(date +%Y%m%d-%H%M%S).dump"</w:t>
      </w:r>
      <w:r w:rsidRPr="00AB4F13">
        <w:rPr>
          <w:rFonts w:ascii="Consolas" w:hAnsi="Consolas"/>
          <w:sz w:val="16"/>
        </w:rPr>
        <w:br/>
        <w:t>docker exec supabase-db pg_dump -U postgres -d postgres -Fc &gt; "$BACKUP_FILE"</w:t>
      </w:r>
      <w:r w:rsidRPr="00AB4F13">
        <w:rPr>
          <w:rFonts w:ascii="Consolas" w:hAnsi="Consolas"/>
          <w:sz w:val="16"/>
        </w:rPr>
        <w:br/>
        <w:t>test -s "$BACKUP_FILE" &amp;&amp; ls -lh "$BACKUP_FILE"</w:t>
      </w:r>
    </w:p>
    <w:p w14:paraId="097F918F" w14:textId="77777777" w:rsidR="00AB4F13" w:rsidRDefault="00AB4F13" w:rsidP="00AB4F13">
      <w:r>
        <w:rPr>
          <w:cs/>
          <w:lang w:bidi="th-TH"/>
        </w:rPr>
        <w:t xml:space="preserve">ยืนยันตำแหน่งและขนาด </w:t>
      </w:r>
      <w:r>
        <w:t xml:space="preserve">backup </w:t>
      </w:r>
      <w:r>
        <w:rPr>
          <w:cs/>
          <w:lang w:bidi="th-TH"/>
        </w:rPr>
        <w:t xml:space="preserve">ก่อนทำต่อ ห้ามพิมพ์ </w:t>
      </w:r>
      <w:r>
        <w:t xml:space="preserve">database password, JWT, publishable key </w:t>
      </w:r>
      <w:r>
        <w:rPr>
          <w:cs/>
          <w:lang w:bidi="th-TH"/>
        </w:rPr>
        <w:t xml:space="preserve">หรือ </w:t>
      </w:r>
      <w:r>
        <w:t xml:space="preserve">service role key </w:t>
      </w:r>
      <w:r>
        <w:rPr>
          <w:cs/>
          <w:lang w:bidi="th-TH"/>
        </w:rPr>
        <w:t xml:space="preserve">ลงใน </w:t>
      </w:r>
      <w:r>
        <w:t xml:space="preserve">command history, log </w:t>
      </w:r>
      <w:r>
        <w:rPr>
          <w:cs/>
          <w:lang w:bidi="th-TH"/>
        </w:rPr>
        <w:t>หรือเอกสาร</w:t>
      </w:r>
    </w:p>
    <w:p w14:paraId="5C67DD32" w14:textId="77777777" w:rsidR="00AB4F13" w:rsidRDefault="00AB4F13" w:rsidP="00AB4F13">
      <w:pPr>
        <w:pStyle w:val="Heading2"/>
      </w:pPr>
      <w:r>
        <w:t>11.3</w:t>
      </w:r>
      <w:r>
        <w:rPr>
          <w:cs/>
          <w:lang w:bidi="th-TH"/>
        </w:rPr>
        <w:t xml:space="preserve"> ตรวจว่ารัน </w:t>
      </w:r>
      <w:r>
        <w:t xml:space="preserve">Migration </w:t>
      </w:r>
      <w:r>
        <w:rPr>
          <w:cs/>
          <w:lang w:bidi="th-TH"/>
        </w:rPr>
        <w:t>แล้วหรือยัง</w:t>
      </w:r>
    </w:p>
    <w:p w14:paraId="03858D1F" w14:textId="77777777" w:rsidR="00AB4F13" w:rsidRPr="00AB4F13" w:rsidRDefault="00AB4F13" w:rsidP="00AB4F13">
      <w:pPr>
        <w:shd w:val="clear" w:color="auto" w:fill="E6E6E6"/>
        <w:spacing w:after="120"/>
        <w:ind w:left="198" w:right="198"/>
        <w:rPr>
          <w:rFonts w:ascii="Consolas" w:hAnsi="Consolas"/>
          <w:sz w:val="16"/>
        </w:rPr>
      </w:pPr>
      <w:r w:rsidRPr="00AB4F13">
        <w:rPr>
          <w:rFonts w:ascii="Consolas" w:hAnsi="Consolas"/>
          <w:sz w:val="16"/>
        </w:rPr>
        <w:t>docker exec -i supabase-db psql -X -U postgres -d postgres -v ON_ERROR_STOP=1 &lt;&lt;'SQL'</w:t>
      </w:r>
      <w:r w:rsidRPr="00AB4F13">
        <w:rPr>
          <w:rFonts w:ascii="Consolas" w:hAnsi="Consolas"/>
          <w:sz w:val="16"/>
        </w:rPr>
        <w:br/>
        <w:t>select to_regclass('public.reward_pickup_locations') as pickup_locations_table;</w:t>
      </w:r>
      <w:r w:rsidRPr="00AB4F13">
        <w:rPr>
          <w:rFonts w:ascii="Consolas" w:hAnsi="Consolas"/>
          <w:sz w:val="16"/>
        </w:rPr>
        <w:br/>
        <w:t>select table_name, column_name</w:t>
      </w:r>
      <w:r w:rsidRPr="00AB4F13">
        <w:rPr>
          <w:rFonts w:ascii="Consolas" w:hAnsi="Consolas"/>
          <w:sz w:val="16"/>
        </w:rPr>
        <w:br/>
        <w:t>from information_schema.columns</w:t>
      </w:r>
      <w:r w:rsidRPr="00AB4F13">
        <w:rPr>
          <w:rFonts w:ascii="Consolas" w:hAnsi="Consolas"/>
          <w:sz w:val="16"/>
        </w:rPr>
        <w:br/>
        <w:t>where table_schema = 'public'</w:t>
      </w:r>
      <w:r w:rsidRPr="00AB4F13">
        <w:rPr>
          <w:rFonts w:ascii="Consolas" w:hAnsi="Consolas"/>
          <w:sz w:val="16"/>
        </w:rPr>
        <w:br/>
        <w:t xml:space="preserve">  and ((table_name = 'reward_pickup_locations' and column_name = 'contact_phone_en')</w:t>
      </w:r>
      <w:r w:rsidRPr="00AB4F13">
        <w:rPr>
          <w:rFonts w:ascii="Consolas" w:hAnsi="Consolas"/>
          <w:sz w:val="16"/>
        </w:rPr>
        <w:br/>
        <w:t xml:space="preserve">    or (table_name = 'rewards' and column_name in ('pickup_location_id', 'allows_pickup', 'allows_shipping'))</w:t>
      </w:r>
      <w:r w:rsidRPr="00AB4F13">
        <w:rPr>
          <w:rFonts w:ascii="Consolas" w:hAnsi="Consolas"/>
          <w:sz w:val="16"/>
        </w:rPr>
        <w:br/>
        <w:t xml:space="preserve">    or (table_name = 'redemptions' and column_name in ('fulfillment_method', 'pickup_location_snapshot', 'shipping_address')))</w:t>
      </w:r>
      <w:r w:rsidRPr="00AB4F13">
        <w:rPr>
          <w:rFonts w:ascii="Consolas" w:hAnsi="Consolas"/>
          <w:sz w:val="16"/>
        </w:rPr>
        <w:br/>
        <w:t>order by table_name, column_name;</w:t>
      </w:r>
      <w:r w:rsidRPr="00AB4F13">
        <w:rPr>
          <w:rFonts w:ascii="Consolas" w:hAnsi="Consolas"/>
          <w:sz w:val="16"/>
        </w:rPr>
        <w:br/>
        <w:t>SQL</w:t>
      </w:r>
    </w:p>
    <w:p w14:paraId="141BCA18" w14:textId="77777777" w:rsidR="00AB4F13" w:rsidRDefault="00AB4F13" w:rsidP="00AB4F13">
      <w:r>
        <w:rPr>
          <w:cs/>
          <w:lang w:bidi="th-TH"/>
        </w:rPr>
        <w:t xml:space="preserve">หากยังไม่มีตาราง </w:t>
      </w:r>
      <w:r>
        <w:t xml:space="preserve">reward_pickup_locations </w:t>
      </w:r>
      <w:r>
        <w:rPr>
          <w:cs/>
          <w:lang w:bidi="th-TH"/>
        </w:rPr>
        <w:t xml:space="preserve">ให้รันทั้งสองไฟล์ตามลำดับ หากมีตารางและคอลัมน์ </w:t>
      </w:r>
      <w:r>
        <w:t xml:space="preserve">fulfillment </w:t>
      </w:r>
      <w:r>
        <w:rPr>
          <w:cs/>
          <w:lang w:bidi="th-TH"/>
        </w:rPr>
        <w:t xml:space="preserve">แล้วแต่ไม่มี </w:t>
      </w:r>
      <w:r>
        <w:t xml:space="preserve">contact_phone_en </w:t>
      </w:r>
      <w:r>
        <w:rPr>
          <w:cs/>
          <w:lang w:bidi="th-TH"/>
        </w:rPr>
        <w:t xml:space="preserve">ให้รันเฉพาะไฟล์ที่สอง หาก </w:t>
      </w:r>
      <w:r>
        <w:t xml:space="preserve">schema </w:t>
      </w:r>
      <w:r>
        <w:rPr>
          <w:cs/>
          <w:lang w:bidi="th-TH"/>
        </w:rPr>
        <w:t xml:space="preserve">อยู่ในสภาพอื่นให้หยุด </w:t>
      </w:r>
      <w:r>
        <w:t xml:space="preserve">deployment </w:t>
      </w:r>
      <w:r>
        <w:rPr>
          <w:cs/>
          <w:lang w:bidi="th-TH"/>
        </w:rPr>
        <w:t xml:space="preserve">และตรวจการรันที่ค้างหรือ </w:t>
      </w:r>
      <w:r>
        <w:t xml:space="preserve">rollback </w:t>
      </w:r>
      <w:r>
        <w:rPr>
          <w:cs/>
          <w:lang w:bidi="th-TH"/>
        </w:rPr>
        <w:t>ไม่สมบูรณ์</w:t>
      </w:r>
    </w:p>
    <w:p w14:paraId="5F1347A5" w14:textId="77777777" w:rsidR="00AB4F13" w:rsidRDefault="00AB4F13" w:rsidP="00AB4F13">
      <w:pPr>
        <w:pStyle w:val="Heading2"/>
      </w:pPr>
      <w:r>
        <w:t>11.4</w:t>
      </w:r>
      <w:r>
        <w:rPr>
          <w:cs/>
          <w:lang w:bidi="th-TH"/>
        </w:rPr>
        <w:t xml:space="preserve"> รัน </w:t>
      </w:r>
      <w:r>
        <w:t>Migration</w:t>
      </w:r>
    </w:p>
    <w:p w14:paraId="0BD0DC5C" w14:textId="77777777" w:rsidR="00AB4F13" w:rsidRPr="00AB4F13" w:rsidRDefault="00AB4F13" w:rsidP="00AB4F13">
      <w:pPr>
        <w:shd w:val="clear" w:color="auto" w:fill="E6E6E6"/>
        <w:spacing w:after="120"/>
        <w:ind w:left="198" w:right="198"/>
        <w:rPr>
          <w:rFonts w:ascii="Consolas" w:hAnsi="Consolas"/>
          <w:sz w:val="16"/>
        </w:rPr>
      </w:pPr>
      <w:r w:rsidRPr="00AB4F13">
        <w:rPr>
          <w:rFonts w:ascii="Consolas" w:hAnsi="Consolas"/>
          <w:sz w:val="16"/>
        </w:rPr>
        <w:t xml:space="preserve">docker exec -i supabase-db psql -X -U postgres -d postgres -v ON_ERROR_STOP=1 </w:t>
      </w:r>
      <w:r w:rsidRPr="00AB4F13">
        <w:rPr>
          <w:rFonts w:ascii="Consolas" w:hAnsi="Consolas"/>
          <w:sz w:val="16"/>
        </w:rPr>
        <w:br/>
        <w:t xml:space="preserve">  &lt; supabase/migrations/20261009034653_add_reward_fulfillment_options.sql</w:t>
      </w:r>
      <w:r w:rsidRPr="00AB4F13">
        <w:rPr>
          <w:rFonts w:ascii="Consolas" w:hAnsi="Consolas"/>
          <w:sz w:val="16"/>
        </w:rPr>
        <w:br/>
      </w:r>
      <w:r w:rsidRPr="00AB4F13">
        <w:rPr>
          <w:rFonts w:ascii="Consolas" w:hAnsi="Consolas"/>
          <w:sz w:val="16"/>
        </w:rPr>
        <w:br/>
        <w:t xml:space="preserve">docker exec -i supabase-db psql -X -U postgres -d postgres -v ON_ERROR_STOP=1 </w:t>
      </w:r>
      <w:r w:rsidRPr="00AB4F13">
        <w:rPr>
          <w:rFonts w:ascii="Consolas" w:hAnsi="Consolas"/>
          <w:sz w:val="16"/>
        </w:rPr>
        <w:br/>
        <w:t xml:space="preserve">  &lt; supabase/migrations/20261009092445_add_pickup_location_english_contact.sql</w:t>
      </w:r>
    </w:p>
    <w:p w14:paraId="7E3AA142" w14:textId="77777777" w:rsidR="00AB4F13" w:rsidRDefault="00AB4F13" w:rsidP="00AB4F13">
      <w:r>
        <w:rPr>
          <w:cs/>
          <w:lang w:bidi="th-TH"/>
        </w:rPr>
        <w:t xml:space="preserve">รันเฉพาะไฟล์ที่ยังไม่เคยติดตั้ง หากคำสั่งคืน </w:t>
      </w:r>
      <w:r>
        <w:t xml:space="preserve">exit code </w:t>
      </w:r>
      <w:r>
        <w:rPr>
          <w:cs/>
          <w:lang w:bidi="th-TH"/>
        </w:rPr>
        <w:t xml:space="preserve">ที่ไม่ใช่ </w:t>
      </w:r>
      <w:r>
        <w:t>0</w:t>
      </w:r>
      <w:r>
        <w:rPr>
          <w:cs/>
          <w:lang w:bidi="th-TH"/>
        </w:rPr>
        <w:t xml:space="preserve"> ห้าม </w:t>
      </w:r>
      <w:r>
        <w:t xml:space="preserve">build </w:t>
      </w:r>
      <w:r>
        <w:rPr>
          <w:cs/>
          <w:lang w:bidi="th-TH"/>
        </w:rPr>
        <w:t xml:space="preserve">หรือเปิดฟีเจอร์ต่อ ให้เก็บ </w:t>
      </w:r>
      <w:r>
        <w:t xml:space="preserve">error </w:t>
      </w:r>
      <w:r>
        <w:rPr>
          <w:cs/>
          <w:lang w:bidi="th-TH"/>
        </w:rPr>
        <w:t xml:space="preserve">ตรวจ </w:t>
      </w:r>
      <w:r>
        <w:t xml:space="preserve">schema </w:t>
      </w:r>
      <w:r>
        <w:rPr>
          <w:cs/>
          <w:lang w:bidi="th-TH"/>
        </w:rPr>
        <w:t xml:space="preserve">จริง และใช้ </w:t>
      </w:r>
      <w:r>
        <w:t xml:space="preserve">migration </w:t>
      </w:r>
      <w:r>
        <w:rPr>
          <w:cs/>
          <w:lang w:bidi="th-TH"/>
        </w:rPr>
        <w:t xml:space="preserve">ที่ทบทวนแล้วแทนการแก้ </w:t>
      </w:r>
      <w:r>
        <w:t xml:space="preserve">SQL </w:t>
      </w:r>
      <w:r>
        <w:rPr>
          <w:cs/>
          <w:lang w:bidi="th-TH"/>
        </w:rPr>
        <w:t xml:space="preserve">สดบน </w:t>
      </w:r>
      <w:r>
        <w:t>production</w:t>
      </w:r>
    </w:p>
    <w:p w14:paraId="5DE81F06" w14:textId="77777777" w:rsidR="00AB4F13" w:rsidRDefault="00AB4F13" w:rsidP="00AB4F13">
      <w:pPr>
        <w:pStyle w:val="Heading2"/>
      </w:pPr>
      <w:r>
        <w:t>11.5</w:t>
      </w:r>
      <w:r>
        <w:rPr>
          <w:cs/>
          <w:lang w:bidi="th-TH"/>
        </w:rPr>
        <w:t xml:space="preserve"> ตรวจ </w:t>
      </w:r>
      <w:r>
        <w:t xml:space="preserve">Schema, RLS </w:t>
      </w:r>
      <w:r>
        <w:rPr>
          <w:cs/>
          <w:lang w:bidi="th-TH"/>
        </w:rPr>
        <w:t xml:space="preserve">และ </w:t>
      </w:r>
      <w:r>
        <w:t>Function Grants</w:t>
      </w:r>
    </w:p>
    <w:p w14:paraId="3AB3D22F" w14:textId="77777777" w:rsidR="00AB4F13" w:rsidRPr="00AB4F13" w:rsidRDefault="00AB4F13" w:rsidP="00AB4F13">
      <w:pPr>
        <w:shd w:val="clear" w:color="auto" w:fill="E6E6E6"/>
        <w:spacing w:after="120"/>
        <w:ind w:left="198" w:right="198"/>
        <w:rPr>
          <w:rFonts w:ascii="Consolas" w:hAnsi="Consolas"/>
          <w:sz w:val="16"/>
        </w:rPr>
      </w:pPr>
      <w:r w:rsidRPr="00AB4F13">
        <w:rPr>
          <w:rFonts w:ascii="Consolas" w:hAnsi="Consolas"/>
          <w:sz w:val="16"/>
        </w:rPr>
        <w:t>docker exec -i supabase-db psql -X -U postgres -d postgres -v ON_ERROR_STOP=1 &lt;&lt;'SQL'</w:t>
      </w:r>
      <w:r w:rsidRPr="00AB4F13">
        <w:rPr>
          <w:rFonts w:ascii="Consolas" w:hAnsi="Consolas"/>
          <w:sz w:val="16"/>
        </w:rPr>
        <w:br/>
        <w:t>select column_name, data_type</w:t>
      </w:r>
      <w:r w:rsidRPr="00AB4F13">
        <w:rPr>
          <w:rFonts w:ascii="Consolas" w:hAnsi="Consolas"/>
          <w:sz w:val="16"/>
        </w:rPr>
        <w:br/>
        <w:t>from information_schema.columns</w:t>
      </w:r>
      <w:r w:rsidRPr="00AB4F13">
        <w:rPr>
          <w:rFonts w:ascii="Consolas" w:hAnsi="Consolas"/>
          <w:sz w:val="16"/>
        </w:rPr>
        <w:br/>
        <w:t>where table_schema = 'public' and table_name = 'reward_pickup_locations'</w:t>
      </w:r>
      <w:r w:rsidRPr="00AB4F13">
        <w:rPr>
          <w:rFonts w:ascii="Consolas" w:hAnsi="Consolas"/>
          <w:sz w:val="16"/>
        </w:rPr>
        <w:br/>
        <w:t xml:space="preserve">  and column_name in ('contact_phone', 'contact_phone_en')</w:t>
      </w:r>
      <w:r w:rsidRPr="00AB4F13">
        <w:rPr>
          <w:rFonts w:ascii="Consolas" w:hAnsi="Consolas"/>
          <w:sz w:val="16"/>
        </w:rPr>
        <w:br/>
        <w:t>order by column_name;</w:t>
      </w:r>
      <w:r w:rsidRPr="00AB4F13">
        <w:rPr>
          <w:rFonts w:ascii="Consolas" w:hAnsi="Consolas"/>
          <w:sz w:val="16"/>
        </w:rPr>
        <w:br/>
        <w:t>select c.relrowsecurity as rls_enabled</w:t>
      </w:r>
      <w:r w:rsidRPr="00AB4F13">
        <w:rPr>
          <w:rFonts w:ascii="Consolas" w:hAnsi="Consolas"/>
          <w:sz w:val="16"/>
        </w:rPr>
        <w:br/>
        <w:t>from pg_class c join pg_namespace n on n.oid = c.relnamespace</w:t>
      </w:r>
      <w:r w:rsidRPr="00AB4F13">
        <w:rPr>
          <w:rFonts w:ascii="Consolas" w:hAnsi="Consolas"/>
          <w:sz w:val="16"/>
        </w:rPr>
        <w:br/>
        <w:t>where n.nspname = 'public' and c.relname = 'reward_pickup_locations';</w:t>
      </w:r>
      <w:r w:rsidRPr="00AB4F13">
        <w:rPr>
          <w:rFonts w:ascii="Consolas" w:hAnsi="Consolas"/>
          <w:sz w:val="16"/>
        </w:rPr>
        <w:br/>
        <w:t>select policyname, cmd, roles, qual from pg_policies</w:t>
      </w:r>
      <w:r w:rsidRPr="00AB4F13">
        <w:rPr>
          <w:rFonts w:ascii="Consolas" w:hAnsi="Consolas"/>
          <w:sz w:val="16"/>
        </w:rPr>
        <w:br/>
        <w:t>where schemaname = 'public' and tablename = 'reward_pickup_locations';</w:t>
      </w:r>
      <w:r w:rsidRPr="00AB4F13">
        <w:rPr>
          <w:rFonts w:ascii="Consolas" w:hAnsi="Consolas"/>
          <w:sz w:val="16"/>
        </w:rPr>
        <w:br/>
        <w:t>select has_function_privilege('authenticated', 'public.redeem_reward(uuid,text)', 'EXECUTE') as authenticated_can_redeem,</w:t>
      </w:r>
      <w:r w:rsidRPr="00AB4F13">
        <w:rPr>
          <w:rFonts w:ascii="Consolas" w:hAnsi="Consolas"/>
          <w:sz w:val="16"/>
        </w:rPr>
        <w:br/>
        <w:t xml:space="preserve">       has_function_privilege('anon', 'public.redeem_reward(uuid,text)', 'EXECUTE') as anon_can_redeem,</w:t>
      </w:r>
      <w:r w:rsidRPr="00AB4F13">
        <w:rPr>
          <w:rFonts w:ascii="Consolas" w:hAnsi="Consolas"/>
          <w:sz w:val="16"/>
        </w:rPr>
        <w:br/>
        <w:t xml:space="preserve">       has_function_privilege('authenticated', 'public.set_primary_reward_pickup_location(uuid)', 'EXECUTE') as authenticated_can_set_primary,</w:t>
      </w:r>
      <w:r w:rsidRPr="00AB4F13">
        <w:rPr>
          <w:rFonts w:ascii="Consolas" w:hAnsi="Consolas"/>
          <w:sz w:val="16"/>
        </w:rPr>
        <w:br/>
        <w:t xml:space="preserve">       has_function_privilege('service_role', 'public.set_primary_reward_pickup_location(uuid)', 'EXECUTE') as service_role_can_set_primary;</w:t>
      </w:r>
      <w:r w:rsidRPr="00AB4F13">
        <w:rPr>
          <w:rFonts w:ascii="Consolas" w:hAnsi="Consolas"/>
          <w:sz w:val="16"/>
        </w:rPr>
        <w:br/>
        <w:t>SQL</w:t>
      </w:r>
    </w:p>
    <w:p w14:paraId="6D25310C" w14:textId="77777777" w:rsidR="00AB4F13" w:rsidRDefault="00AB4F13" w:rsidP="00AB4F13">
      <w:r>
        <w:rPr>
          <w:cs/>
          <w:lang w:bidi="th-TH"/>
        </w:rPr>
        <w:t xml:space="preserve">ผลที่ผ่านต้องพบ </w:t>
      </w:r>
      <w:r>
        <w:t xml:space="preserve">contact_phone </w:t>
      </w:r>
      <w:r>
        <w:rPr>
          <w:cs/>
          <w:lang w:bidi="th-TH"/>
        </w:rPr>
        <w:t xml:space="preserve">และ </w:t>
      </w:r>
      <w:r>
        <w:t xml:space="preserve">contact_phone_en </w:t>
      </w:r>
      <w:r>
        <w:rPr>
          <w:cs/>
          <w:lang w:bidi="th-TH"/>
        </w:rPr>
        <w:t xml:space="preserve">เป็น </w:t>
      </w:r>
      <w:r>
        <w:t xml:space="preserve">text, RLS </w:t>
      </w:r>
      <w:r>
        <w:rPr>
          <w:cs/>
          <w:lang w:bidi="th-TH"/>
        </w:rPr>
        <w:t xml:space="preserve">เป็น </w:t>
      </w:r>
      <w:r>
        <w:t xml:space="preserve">true, policy </w:t>
      </w:r>
      <w:r>
        <w:rPr>
          <w:cs/>
          <w:lang w:bidi="th-TH"/>
        </w:rPr>
        <w:t xml:space="preserve">อ่านได้เฉพาะสถานที่ </w:t>
      </w:r>
      <w:r>
        <w:t xml:space="preserve">active, authenticated </w:t>
      </w:r>
      <w:r>
        <w:rPr>
          <w:cs/>
          <w:lang w:bidi="th-TH"/>
        </w:rPr>
        <w:t xml:space="preserve">เรียก </w:t>
      </w:r>
      <w:r>
        <w:t xml:space="preserve">redeem_reward </w:t>
      </w:r>
      <w:r>
        <w:rPr>
          <w:cs/>
          <w:lang w:bidi="th-TH"/>
        </w:rPr>
        <w:t xml:space="preserve">ได้แต่ </w:t>
      </w:r>
      <w:r>
        <w:t xml:space="preserve">anon </w:t>
      </w:r>
      <w:r>
        <w:rPr>
          <w:cs/>
          <w:lang w:bidi="th-TH"/>
        </w:rPr>
        <w:t xml:space="preserve">เรียกไม่ได้ และเฉพาะ </w:t>
      </w:r>
      <w:r>
        <w:t xml:space="preserve">service_role </w:t>
      </w:r>
      <w:r>
        <w:rPr>
          <w:cs/>
          <w:lang w:bidi="th-TH"/>
        </w:rPr>
        <w:t xml:space="preserve">เรียก </w:t>
      </w:r>
      <w:r>
        <w:t xml:space="preserve">set_primary_reward_pickup_location </w:t>
      </w:r>
      <w:r>
        <w:rPr>
          <w:cs/>
          <w:lang w:bidi="th-TH"/>
        </w:rPr>
        <w:t>ได้</w:t>
      </w:r>
    </w:p>
    <w:p w14:paraId="56287222" w14:textId="77777777" w:rsidR="00AB4F13" w:rsidRDefault="00AB4F13" w:rsidP="00AB4F13">
      <w:pPr>
        <w:pStyle w:val="Heading2"/>
      </w:pPr>
      <w:r>
        <w:t xml:space="preserve">11.6 Build </w:t>
      </w:r>
      <w:r>
        <w:rPr>
          <w:cs/>
          <w:lang w:bidi="th-TH"/>
        </w:rPr>
        <w:t>และเริ่มระบบเว็บ</w:t>
      </w:r>
    </w:p>
    <w:p w14:paraId="2BAFA71E" w14:textId="77777777" w:rsidR="00AB4F13" w:rsidRPr="00AB4F13" w:rsidRDefault="00AB4F13" w:rsidP="00AB4F13">
      <w:pPr>
        <w:shd w:val="clear" w:color="auto" w:fill="E6E6E6"/>
        <w:spacing w:after="120"/>
        <w:ind w:left="198" w:right="198"/>
        <w:rPr>
          <w:rFonts w:ascii="Consolas" w:hAnsi="Consolas"/>
          <w:sz w:val="16"/>
        </w:rPr>
      </w:pPr>
      <w:r w:rsidRPr="00AB4F13">
        <w:rPr>
          <w:rFonts w:ascii="Consolas" w:hAnsi="Consolas"/>
          <w:sz w:val="16"/>
        </w:rPr>
        <w:t>docker compose -f docker-compose.yml -f docker-compose.server.yml up -d --build</w:t>
      </w:r>
      <w:r w:rsidRPr="00AB4F13">
        <w:rPr>
          <w:rFonts w:ascii="Consolas" w:hAnsi="Consolas"/>
          <w:sz w:val="16"/>
        </w:rPr>
        <w:br/>
        <w:t>docker compose -f docker-compose.yml -f docker-compose.server.yml ps</w:t>
      </w:r>
      <w:r w:rsidRPr="00AB4F13">
        <w:rPr>
          <w:rFonts w:ascii="Consolas" w:hAnsi="Consolas"/>
          <w:sz w:val="16"/>
        </w:rPr>
        <w:br/>
        <w:t>curl --fail --head http://127.0.0.1:8025</w:t>
      </w:r>
    </w:p>
    <w:p w14:paraId="181A1711" w14:textId="77777777" w:rsidR="00AB4F13" w:rsidRDefault="00AB4F13" w:rsidP="00AB4F13">
      <w:r>
        <w:rPr>
          <w:cs/>
          <w:lang w:bidi="th-TH"/>
        </w:rPr>
        <w:t xml:space="preserve">หาก </w:t>
      </w:r>
      <w:r>
        <w:t xml:space="preserve">container </w:t>
      </w:r>
      <w:r>
        <w:rPr>
          <w:cs/>
          <w:lang w:bidi="th-TH"/>
        </w:rPr>
        <w:t xml:space="preserve">หรือ </w:t>
      </w:r>
      <w:r>
        <w:t xml:space="preserve">HTTP verification </w:t>
      </w:r>
      <w:r>
        <w:rPr>
          <w:cs/>
          <w:lang w:bidi="th-TH"/>
        </w:rPr>
        <w:t xml:space="preserve">ไม่ผ่าน ให้ตรวจ </w:t>
      </w:r>
      <w:r>
        <w:t>docker compose -f docker-compose.yml -f docker-compose.server.yml logs --tail 100</w:t>
      </w:r>
      <w:r>
        <w:rPr>
          <w:cs/>
          <w:lang w:bidi="th-TH"/>
        </w:rPr>
        <w:t xml:space="preserve"> แล้วแก้ปัญหาก่อนเปิดบริการ</w:t>
      </w:r>
    </w:p>
    <w:p w14:paraId="0E0D4CFC" w14:textId="77777777" w:rsidR="00AB4F13" w:rsidRDefault="00AB4F13" w:rsidP="00AB4F13">
      <w:pPr>
        <w:pStyle w:val="Heading2"/>
      </w:pPr>
      <w:r>
        <w:t>11.7</w:t>
      </w:r>
      <w:r>
        <w:rPr>
          <w:cs/>
          <w:lang w:bidi="th-TH"/>
        </w:rPr>
        <w:t xml:space="preserve"> ตั้งค่าหลัง </w:t>
      </w:r>
      <w:r>
        <w:t>Deployment</w:t>
      </w:r>
    </w:p>
    <w:p w14:paraId="0B11D6E5" w14:textId="77777777" w:rsidR="00AB4F13" w:rsidRDefault="00AB4F13" w:rsidP="00AB4F13">
      <w:pPr>
        <w:pStyle w:val="ListNumber"/>
      </w:pPr>
      <w:r>
        <w:rPr>
          <w:cs/>
          <w:lang w:bidi="th-TH"/>
        </w:rPr>
        <w:t xml:space="preserve">เข้าสู่ระบบด้วย </w:t>
      </w:r>
      <w:r>
        <w:t xml:space="preserve">Admin </w:t>
      </w:r>
      <w:r>
        <w:rPr>
          <w:cs/>
          <w:lang w:bidi="th-TH"/>
        </w:rPr>
        <w:t>เปิด /</w:t>
      </w:r>
      <w:r>
        <w:t xml:space="preserve">admin/rewards </w:t>
      </w:r>
      <w:r>
        <w:rPr>
          <w:cs/>
          <w:lang w:bidi="th-TH"/>
        </w:rPr>
        <w:t>แล้วเลือกแท็บสถานที่รับของรางวัล</w:t>
      </w:r>
    </w:p>
    <w:p w14:paraId="7AA4195E" w14:textId="77777777" w:rsidR="00AB4F13" w:rsidRDefault="00AB4F13" w:rsidP="00AB4F13">
      <w:pPr>
        <w:pStyle w:val="ListNumber"/>
      </w:pPr>
      <w:r>
        <w:rPr>
          <w:cs/>
          <w:lang w:bidi="th-TH"/>
        </w:rPr>
        <w:t xml:space="preserve">เพิ่มสถานที่ที่ </w:t>
      </w:r>
      <w:r>
        <w:t xml:space="preserve">active </w:t>
      </w:r>
      <w:r>
        <w:rPr>
          <w:cs/>
          <w:lang w:bidi="th-TH"/>
        </w:rPr>
        <w:t xml:space="preserve">อย่างน้อยหนึ่งแห่ง กรอกเบอร์ติดต่อ (ไทย) และ </w:t>
      </w:r>
      <w:r>
        <w:t xml:space="preserve">Contact phone (English) </w:t>
      </w:r>
      <w:r>
        <w:rPr>
          <w:cs/>
          <w:lang w:bidi="th-TH"/>
        </w:rPr>
        <w:t>แล้วตั้งเป็นสถานที่หลัก</w:t>
      </w:r>
    </w:p>
    <w:p w14:paraId="130BBBA7" w14:textId="77777777" w:rsidR="00AB4F13" w:rsidRDefault="00AB4F13" w:rsidP="00AB4F13">
      <w:pPr>
        <w:pStyle w:val="ListNumber"/>
      </w:pPr>
      <w:r>
        <w:rPr>
          <w:cs/>
          <w:lang w:bidi="th-TH"/>
        </w:rPr>
        <w:t>แก้ไขรางวัลเดิมที่ต้องรับด้วยตนเอง เลือกสถานที่ และเปิดตัวเลือกรับด้วยตนเอง รางวัลเดิมยังเป็นจัดส่งเท่านั้นจนกว่าจะตั้งค่า</w:t>
      </w:r>
    </w:p>
    <w:p w14:paraId="35375023" w14:textId="77777777" w:rsidR="00AB4F13" w:rsidRDefault="00AB4F13" w:rsidP="00AB4F13">
      <w:pPr>
        <w:pStyle w:val="ListNumber"/>
      </w:pPr>
      <w:r>
        <w:rPr>
          <w:cs/>
          <w:lang w:bidi="th-TH"/>
        </w:rPr>
        <w:t>ทดสอบค้นหา แก้ไข ตั้งเป็นสถานที่หลัก และลบสถานที่ที่ไม่ถูกใช้งาน พร้อมยืนยันว่าลบสถานที่หลักหรือสถานที่ที่ผูกกับรางวัลไม่ได้</w:t>
      </w:r>
    </w:p>
    <w:p w14:paraId="6F15FD81" w14:textId="77777777" w:rsidR="00AB4F13" w:rsidRDefault="00AB4F13" w:rsidP="00AB4F13">
      <w:pPr>
        <w:pStyle w:val="Heading2"/>
      </w:pPr>
      <w:r>
        <w:t>11.8</w:t>
      </w:r>
      <w:r>
        <w:rPr>
          <w:cs/>
          <w:lang w:bidi="th-TH"/>
        </w:rPr>
        <w:t xml:space="preserve"> ทดสอบการแลกรางวัล</w:t>
      </w:r>
    </w:p>
    <w:p w14:paraId="78BE0C67" w14:textId="77777777" w:rsidR="00AB4F13" w:rsidRDefault="00AB4F13" w:rsidP="00AB4F13">
      <w:pPr>
        <w:pStyle w:val="ListBullet"/>
      </w:pPr>
      <w:r>
        <w:rPr>
          <w:cs/>
          <w:lang w:bidi="th-TH"/>
        </w:rPr>
        <w:t xml:space="preserve">ภาษาไทยแสดง </w:t>
      </w:r>
      <w:r>
        <w:t xml:space="preserve">contact_phone </w:t>
      </w:r>
      <w:r>
        <w:rPr>
          <w:cs/>
          <w:lang w:bidi="th-TH"/>
        </w:rPr>
        <w:t xml:space="preserve">และภาษาอังกฤษแสดง </w:t>
      </w:r>
      <w:r>
        <w:t xml:space="preserve">contact_phone_en </w:t>
      </w:r>
      <w:r>
        <w:rPr>
          <w:cs/>
          <w:lang w:bidi="th-TH"/>
        </w:rPr>
        <w:t xml:space="preserve">โดย </w:t>
      </w:r>
      <w:r>
        <w:t xml:space="preserve">fallback </w:t>
      </w:r>
      <w:r>
        <w:rPr>
          <w:cs/>
          <w:lang w:bidi="th-TH"/>
        </w:rPr>
        <w:t>ไปอีกภาษาเมื่อค่าภาษาปัจจุบันว่าง</w:t>
      </w:r>
    </w:p>
    <w:p w14:paraId="393230AF" w14:textId="77777777" w:rsidR="00AB4F13" w:rsidRDefault="00AB4F13" w:rsidP="00AB4F13">
      <w:pPr>
        <w:pStyle w:val="ListBullet"/>
      </w:pPr>
      <w:r>
        <w:rPr>
          <w:cs/>
          <w:lang w:bidi="th-TH"/>
        </w:rPr>
        <w:t xml:space="preserve">การรับด้วยตนเองบันทึก </w:t>
      </w:r>
      <w:r>
        <w:t xml:space="preserve">fulfillment_method </w:t>
      </w:r>
      <w:r>
        <w:rPr>
          <w:cs/>
          <w:lang w:bidi="th-TH"/>
        </w:rPr>
        <w:t xml:space="preserve">เป็น </w:t>
      </w:r>
      <w:r>
        <w:t xml:space="preserve">pickup </w:t>
      </w:r>
      <w:r>
        <w:rPr>
          <w:cs/>
          <w:lang w:bidi="th-TH"/>
        </w:rPr>
        <w:t xml:space="preserve">พร้อม </w:t>
      </w:r>
      <w:r>
        <w:t xml:space="preserve">pickup_location_snapshot </w:t>
      </w:r>
      <w:r>
        <w:rPr>
          <w:cs/>
          <w:lang w:bidi="th-TH"/>
        </w:rPr>
        <w:t>ที่เก็บเบอร์ติดต่อทั้งสองค่าตามเวลาที่แลก</w:t>
      </w:r>
    </w:p>
    <w:p w14:paraId="0ADE6C59" w14:textId="77777777" w:rsidR="00AB4F13" w:rsidRDefault="00AB4F13" w:rsidP="00AB4F13">
      <w:pPr>
        <w:pStyle w:val="ListBullet"/>
      </w:pPr>
      <w:r>
        <w:rPr>
          <w:cs/>
          <w:lang w:bidi="th-TH"/>
        </w:rPr>
        <w:t xml:space="preserve">การจัดส่งบันทึก </w:t>
      </w:r>
      <w:r>
        <w:t xml:space="preserve">fulfillment_method </w:t>
      </w:r>
      <w:r>
        <w:rPr>
          <w:cs/>
          <w:lang w:bidi="th-TH"/>
        </w:rPr>
        <w:t xml:space="preserve">เป็น </w:t>
      </w:r>
      <w:r>
        <w:t xml:space="preserve">shipping </w:t>
      </w:r>
      <w:r>
        <w:rPr>
          <w:cs/>
          <w:lang w:bidi="th-TH"/>
        </w:rPr>
        <w:t xml:space="preserve">พร้อม </w:t>
      </w:r>
      <w:r>
        <w:t xml:space="preserve">shipping_address </w:t>
      </w:r>
      <w:r>
        <w:rPr>
          <w:cs/>
          <w:lang w:bidi="th-TH"/>
        </w:rPr>
        <w:t>และยังตรวจว่าที่อยู่ครบ</w:t>
      </w:r>
    </w:p>
    <w:p w14:paraId="2313CAD9" w14:textId="77777777" w:rsidR="00AB4F13" w:rsidRDefault="00AB4F13" w:rsidP="00AB4F13">
      <w:pPr>
        <w:pStyle w:val="ListBullet"/>
      </w:pPr>
      <w:r>
        <w:rPr>
          <w:cs/>
          <w:lang w:bidi="th-TH"/>
        </w:rPr>
        <w:t xml:space="preserve">แต้มและ </w:t>
      </w:r>
      <w:r>
        <w:t xml:space="preserve">stock </w:t>
      </w:r>
      <w:r>
        <w:rPr>
          <w:cs/>
          <w:lang w:bidi="th-TH"/>
        </w:rPr>
        <w:t xml:space="preserve">ลดเพียงครั้งเดียว </w:t>
      </w:r>
      <w:r>
        <w:t xml:space="preserve">Admin </w:t>
      </w:r>
      <w:r>
        <w:rPr>
          <w:cs/>
          <w:lang w:bidi="th-TH"/>
        </w:rPr>
        <w:t xml:space="preserve">เห็นข้อมูล </w:t>
      </w:r>
      <w:r>
        <w:t xml:space="preserve">snapshot </w:t>
      </w:r>
      <w:r>
        <w:rPr>
          <w:cs/>
          <w:lang w:bidi="th-TH"/>
        </w:rPr>
        <w:t xml:space="preserve">และผู้ใช้อื่นอ่าน </w:t>
      </w:r>
      <w:r>
        <w:t xml:space="preserve">redemption </w:t>
      </w:r>
      <w:r>
        <w:rPr>
          <w:cs/>
          <w:lang w:bidi="th-TH"/>
        </w:rPr>
        <w:t>ที่ไม่ใช่ของตนเองไม่ได้</w:t>
      </w:r>
    </w:p>
    <w:p w14:paraId="10251BFC" w14:textId="77777777" w:rsidR="00AB4F13" w:rsidRDefault="00AB4F13" w:rsidP="00AB4F13">
      <w:pPr>
        <w:pStyle w:val="Heading2"/>
      </w:pPr>
      <w:r>
        <w:t>11.9</w:t>
      </w:r>
      <w:r>
        <w:rPr>
          <w:cs/>
          <w:lang w:bidi="th-TH"/>
        </w:rPr>
        <w:t xml:space="preserve"> การย้อนกลับ</w:t>
      </w:r>
    </w:p>
    <w:p w14:paraId="7E96C5FB" w14:textId="77777777" w:rsidR="00AB4F13" w:rsidRDefault="00AB4F13" w:rsidP="00AB4F13">
      <w:r>
        <w:rPr>
          <w:cs/>
          <w:lang w:bidi="th-TH"/>
        </w:rPr>
        <w:t xml:space="preserve">หาก </w:t>
      </w:r>
      <w:r>
        <w:t xml:space="preserve">migration </w:t>
      </w:r>
      <w:r>
        <w:rPr>
          <w:cs/>
          <w:lang w:bidi="th-TH"/>
        </w:rPr>
        <w:t xml:space="preserve">สำเร็จแต่เว็บมีปัญหา ให้ </w:t>
      </w:r>
      <w:r>
        <w:t xml:space="preserve">rollback </w:t>
      </w:r>
      <w:r>
        <w:rPr>
          <w:cs/>
          <w:lang w:bidi="th-TH"/>
        </w:rPr>
        <w:t xml:space="preserve">เฉพาะ </w:t>
      </w:r>
      <w:r>
        <w:t xml:space="preserve">application image </w:t>
      </w:r>
      <w:r>
        <w:rPr>
          <w:cs/>
          <w:lang w:bidi="th-TH"/>
        </w:rPr>
        <w:t xml:space="preserve">หรือ </w:t>
      </w:r>
      <w:r>
        <w:t xml:space="preserve">commit </w:t>
      </w:r>
      <w:r>
        <w:rPr>
          <w:cs/>
          <w:lang w:bidi="th-TH"/>
        </w:rPr>
        <w:t xml:space="preserve">ก่อนหน้าได้ชั่วคราว ห้าม </w:t>
      </w:r>
      <w:r>
        <w:t xml:space="preserve">drop </w:t>
      </w:r>
      <w:r>
        <w:rPr>
          <w:cs/>
          <w:lang w:bidi="th-TH"/>
        </w:rPr>
        <w:t xml:space="preserve">ตาราง คอลัมน์ </w:t>
      </w:r>
      <w:r>
        <w:t xml:space="preserve">constraint </w:t>
      </w:r>
      <w:r>
        <w:rPr>
          <w:cs/>
          <w:lang w:bidi="th-TH"/>
        </w:rPr>
        <w:t xml:space="preserve">หรือ </w:t>
      </w:r>
      <w:r>
        <w:t xml:space="preserve">function </w:t>
      </w:r>
      <w:r>
        <w:rPr>
          <w:cs/>
          <w:lang w:bidi="th-TH"/>
        </w:rPr>
        <w:t xml:space="preserve">สดบน </w:t>
      </w:r>
      <w:r>
        <w:t xml:space="preserve">production </w:t>
      </w:r>
      <w:r>
        <w:rPr>
          <w:cs/>
          <w:lang w:bidi="th-TH"/>
        </w:rPr>
        <w:t xml:space="preserve">การย้อน </w:t>
      </w:r>
      <w:r>
        <w:t xml:space="preserve">schema </w:t>
      </w:r>
      <w:r>
        <w:rPr>
          <w:cs/>
          <w:lang w:bidi="th-TH"/>
        </w:rPr>
        <w:t xml:space="preserve">เต็มรูปแบบต้องวาง </w:t>
      </w:r>
      <w:r>
        <w:t xml:space="preserve">maintenance window </w:t>
      </w:r>
      <w:r>
        <w:rPr>
          <w:cs/>
          <w:lang w:bidi="th-TH"/>
        </w:rPr>
        <w:t xml:space="preserve">หยุดการเขียน และกู้จาก </w:t>
      </w:r>
      <w:r>
        <w:t xml:space="preserve">backup </w:t>
      </w:r>
      <w:r>
        <w:rPr>
          <w:cs/>
          <w:lang w:bidi="th-TH"/>
        </w:rPr>
        <w:t>ที่ตรวจสอบแล้ว</w:t>
      </w:r>
    </w:p>
    <w:p w14:paraId="2C51184D" w14:textId="77777777" w:rsidR="00AB4F13" w:rsidRDefault="00AB4F13" w:rsidP="00AB4F13">
      <w:pPr>
        <w:pStyle w:val="Heading2"/>
      </w:pPr>
      <w:r>
        <w:t xml:space="preserve">11.10 Checklist </w:t>
      </w:r>
      <w:r>
        <w:rPr>
          <w:cs/>
          <w:lang w:bidi="th-TH"/>
        </w:rPr>
        <w:t xml:space="preserve">ปิดงาน </w:t>
      </w:r>
      <w:r>
        <w:t>Migration</w:t>
      </w:r>
    </w:p>
    <w:p w14:paraId="2085F59F" w14:textId="77777777" w:rsidR="00AB4F13" w:rsidRDefault="00AB4F13" w:rsidP="00AB4F13">
      <w:pPr>
        <w:pStyle w:val="ListBullet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cs/>
          <w:lang w:bidi="th-TH"/>
        </w:rPr>
        <w:t xml:space="preserve">สำรองฐานข้อมูลและตรวจว่าไฟล์ </w:t>
      </w:r>
      <w:r>
        <w:t xml:space="preserve">backup </w:t>
      </w:r>
      <w:r>
        <w:rPr>
          <w:cs/>
          <w:lang w:bidi="th-TH"/>
        </w:rPr>
        <w:t>ใช้งานได้</w:t>
      </w:r>
    </w:p>
    <w:p w14:paraId="1F8A05C8" w14:textId="77777777" w:rsidR="00AB4F13" w:rsidRDefault="00AB4F13" w:rsidP="00AB4F13">
      <w:pPr>
        <w:pStyle w:val="ListBullet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cs/>
          <w:lang w:bidi="th-TH"/>
        </w:rPr>
        <w:t xml:space="preserve">รัน </w:t>
      </w:r>
      <w:r>
        <w:t xml:space="preserve">20261009034653_add_reward_fulfillment_options.sql </w:t>
      </w:r>
      <w:r>
        <w:rPr>
          <w:cs/>
          <w:lang w:bidi="th-TH"/>
        </w:rPr>
        <w:t>สำเร็จหนึ่งครั้ง หรือยืนยันว่าติดตั้งไว้แล้ว</w:t>
      </w:r>
    </w:p>
    <w:p w14:paraId="3334D282" w14:textId="77777777" w:rsidR="00AB4F13" w:rsidRDefault="00AB4F13" w:rsidP="00AB4F13">
      <w:pPr>
        <w:pStyle w:val="ListBullet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cs/>
          <w:lang w:bidi="th-TH"/>
        </w:rPr>
        <w:t xml:space="preserve">รัน </w:t>
      </w:r>
      <w:r>
        <w:t xml:space="preserve">20261009092445_add_pickup_location_english_contact.sql </w:t>
      </w:r>
      <w:r>
        <w:rPr>
          <w:cs/>
          <w:lang w:bidi="th-TH"/>
        </w:rPr>
        <w:t>สำเร็จหนึ่งครั้ง</w:t>
      </w:r>
    </w:p>
    <w:p w14:paraId="21657E14" w14:textId="77777777" w:rsidR="00AB4F13" w:rsidRDefault="00AB4F13" w:rsidP="00AB4F13">
      <w:pPr>
        <w:pStyle w:val="ListBullet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cs/>
          <w:lang w:bidi="th-TH"/>
        </w:rPr>
        <w:t xml:space="preserve">พบ </w:t>
      </w:r>
      <w:r>
        <w:t xml:space="preserve">contact_phone_en, length constraint, RLS policy </w:t>
      </w:r>
      <w:r>
        <w:rPr>
          <w:cs/>
          <w:lang w:bidi="th-TH"/>
        </w:rPr>
        <w:t xml:space="preserve">และ </w:t>
      </w:r>
      <w:r>
        <w:t xml:space="preserve">function grants </w:t>
      </w:r>
      <w:r>
        <w:rPr>
          <w:cs/>
          <w:lang w:bidi="th-TH"/>
        </w:rPr>
        <w:t xml:space="preserve">ตามหัวข้อ </w:t>
      </w:r>
      <w:r>
        <w:t>11.5</w:t>
      </w:r>
    </w:p>
    <w:p w14:paraId="6E85D11B" w14:textId="77777777" w:rsidR="00AB4F13" w:rsidRDefault="00AB4F13" w:rsidP="00AB4F13">
      <w:pPr>
        <w:pStyle w:val="ListBullet"/>
      </w:pPr>
      <w:r>
        <w:rPr>
          <w:rFonts w:ascii="Segoe UI Symbol" w:hAnsi="Segoe UI Symbol" w:cs="Segoe UI Symbol"/>
        </w:rPr>
        <w:t>☐</w:t>
      </w:r>
      <w:r>
        <w:t xml:space="preserve"> Production application build </w:t>
      </w:r>
      <w:r>
        <w:rPr>
          <w:cs/>
          <w:lang w:bidi="th-TH"/>
        </w:rPr>
        <w:t xml:space="preserve">สำเร็จ </w:t>
      </w:r>
      <w:r>
        <w:t xml:space="preserve">Container </w:t>
      </w:r>
      <w:r>
        <w:rPr>
          <w:cs/>
          <w:lang w:bidi="th-TH"/>
        </w:rPr>
        <w:t xml:space="preserve">ทำงาน และ </w:t>
      </w:r>
      <w:r>
        <w:t xml:space="preserve">HTTP </w:t>
      </w:r>
      <w:r>
        <w:rPr>
          <w:cs/>
          <w:lang w:bidi="th-TH"/>
        </w:rPr>
        <w:t>ตอบกลับสำเร็จ</w:t>
      </w:r>
    </w:p>
    <w:p w14:paraId="75D2A2F6" w14:textId="77777777" w:rsidR="00AB4F13" w:rsidRDefault="00AB4F13" w:rsidP="00AB4F13">
      <w:pPr>
        <w:pStyle w:val="ListBullet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cs/>
          <w:lang w:bidi="th-TH"/>
        </w:rPr>
        <w:t xml:space="preserve">มีสถานที่หลักที่ </w:t>
      </w:r>
      <w:r>
        <w:t xml:space="preserve">active </w:t>
      </w:r>
      <w:r>
        <w:rPr>
          <w:cs/>
          <w:lang w:bidi="th-TH"/>
        </w:rPr>
        <w:t xml:space="preserve">และทดสอบแลกแบบรับเอง/จัดส่ง รวมถึง </w:t>
      </w:r>
      <w:r>
        <w:t xml:space="preserve">cross-user isolation </w:t>
      </w:r>
      <w:r>
        <w:rPr>
          <w:cs/>
          <w:lang w:bidi="th-TH"/>
        </w:rPr>
        <w:t>ผ่าน</w:t>
      </w:r>
    </w:p>
    <w:p w14:paraId="412F3A12" w14:textId="77777777" w:rsidR="00AB4F13" w:rsidRDefault="00AB4F13" w:rsidP="00AB4F13">
      <w:pPr>
        <w:pStyle w:val="ListBullet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cs/>
          <w:lang w:bidi="th-TH"/>
        </w:rPr>
        <w:t xml:space="preserve">บันทึกเวลาที่ </w:t>
      </w:r>
      <w:r>
        <w:t xml:space="preserve">deploy </w:t>
      </w:r>
      <w:r>
        <w:rPr>
          <w:cs/>
          <w:lang w:bidi="th-TH"/>
        </w:rPr>
        <w:t xml:space="preserve">ผู้ดำเนินการ </w:t>
      </w:r>
      <w:r>
        <w:t xml:space="preserve">commit </w:t>
      </w:r>
      <w:r>
        <w:rPr>
          <w:cs/>
          <w:lang w:bidi="th-TH"/>
        </w:rPr>
        <w:t xml:space="preserve">หรือ </w:t>
      </w:r>
      <w:r>
        <w:t xml:space="preserve">tag </w:t>
      </w:r>
      <w:r>
        <w:rPr>
          <w:cs/>
          <w:lang w:bidi="th-TH"/>
        </w:rPr>
        <w:t xml:space="preserve">และตำแหน่ง </w:t>
      </w:r>
      <w:r>
        <w:t xml:space="preserve">backup </w:t>
      </w:r>
      <w:r>
        <w:rPr>
          <w:cs/>
          <w:lang w:bidi="th-TH"/>
        </w:rPr>
        <w:t>แล้ว</w:t>
      </w:r>
    </w:p>
    <w:p w14:paraId="63DD8FBC" w14:textId="2CC29DDF" w:rsidR="00FB20D9" w:rsidRDefault="009859F4">
      <w:pPr>
        <w:pStyle w:val="Heading1"/>
        <w:spacing w:before="200" w:after="80"/>
      </w:pPr>
      <w:r>
        <w:rPr>
          <w:rFonts w:ascii="TH Sarabun New" w:hAnsi="TH Sarabun New"/>
          <w:sz w:val="40"/>
        </w:rPr>
        <w:t>แหล่งอ้างอิง</w:t>
      </w:r>
    </w:p>
    <w:p w14:paraId="33666201" w14:textId="77777777" w:rsidR="00E85999" w:rsidRDefault="00E85999">
      <w:pPr>
        <w:spacing w:after="20"/>
      </w:pPr>
      <w:r>
        <w:t>Repository  supabase/migrations/20261009034653_add_reward_fulfillment_options.sql</w:t>
      </w:r>
    </w:p>
    <w:p w14:paraId="6D201356" w14:textId="77777777" w:rsidR="00E85999" w:rsidRDefault="00E85999">
      <w:pPr>
        <w:spacing w:after="20"/>
      </w:pPr>
      <w:r>
        <w:t>Repository  supabase/migrations/20261009092445_add_pickup_location_english_contact.sql</w:t>
      </w:r>
    </w:p>
    <w:p w14:paraId="45E017DB" w14:textId="79CA9E19" w:rsidR="00FB20D9" w:rsidRDefault="009859F4">
      <w:pPr>
        <w:spacing w:after="20"/>
      </w:pPr>
      <w:hyperlink r:id="rId8">
        <w:r>
          <w:rPr>
            <w:rFonts w:cs="TH Sarabun New"/>
            <w:color w:val="0563C1"/>
            <w:sz w:val="22"/>
            <w:u w:val="single"/>
          </w:rPr>
          <w:t>Supabase guide  Storage Access Control</w:t>
        </w:r>
      </w:hyperlink>
    </w:p>
    <w:p w14:paraId="4100105D" w14:textId="77777777" w:rsidR="00FB20D9" w:rsidRDefault="009859F4">
      <w:pPr>
        <w:spacing w:after="20"/>
      </w:pPr>
      <w:hyperlink r:id="rId9">
        <w:r>
          <w:rPr>
            <w:rFonts w:cs="TH Sarabun New"/>
            <w:color w:val="0563C1"/>
            <w:sz w:val="22"/>
            <w:u w:val="single"/>
          </w:rPr>
          <w:t>Supabase guide  Storage error 403 and RLS policy</w:t>
        </w:r>
      </w:hyperlink>
    </w:p>
    <w:sectPr w:rsidR="00FB20D9" w:rsidSect="00034616">
      <w:footerReference w:type="default" r:id="rId10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F5857" w14:textId="77777777" w:rsidR="00FD4137" w:rsidRDefault="00FD4137">
      <w:pPr>
        <w:spacing w:after="0" w:line="240" w:lineRule="auto"/>
      </w:pPr>
      <w:r>
        <w:separator/>
      </w:r>
    </w:p>
  </w:endnote>
  <w:endnote w:type="continuationSeparator" w:id="0">
    <w:p w14:paraId="0B2ECC43" w14:textId="77777777" w:rsidR="00FD4137" w:rsidRDefault="00FD4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rdia New">
    <w:panose1 w:val="020B0304020202020204"/>
    <w:charset w:val="42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0AD9" w14:textId="77777777" w:rsidR="00FB20D9" w:rsidRDefault="009859F4">
    <w:pPr>
      <w:pStyle w:val="Footer"/>
      <w:jc w:val="center"/>
    </w:pPr>
    <w:r>
      <w:rPr>
        <w:color w:val="666666"/>
        <w:sz w:val="20"/>
      </w:rPr>
      <w:t xml:space="preserve">Virtual RUN  |  Production Storage RLS Repair  |  </w:t>
    </w:r>
    <w:r>
      <w:fldChar w:fldCharType="begin"/>
    </w:r>
    <w:r>
      <w:instrText>PAGE</w:instrText>
    </w:r>
    <w:r>
      <w:fldChar w:fldCharType="separate"/>
    </w:r>
    <w:r w:rsidR="00AB4F1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7889C" w14:textId="77777777" w:rsidR="00FD4137" w:rsidRDefault="00FD4137">
      <w:pPr>
        <w:spacing w:after="0" w:line="240" w:lineRule="auto"/>
      </w:pPr>
      <w:r>
        <w:separator/>
      </w:r>
    </w:p>
  </w:footnote>
  <w:footnote w:type="continuationSeparator" w:id="0">
    <w:p w14:paraId="4A078F7A" w14:textId="77777777" w:rsidR="00FD4137" w:rsidRDefault="00FD4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466923">
    <w:abstractNumId w:val="8"/>
  </w:num>
  <w:num w:numId="2" w16cid:durableId="204563522">
    <w:abstractNumId w:val="6"/>
  </w:num>
  <w:num w:numId="3" w16cid:durableId="109396768">
    <w:abstractNumId w:val="5"/>
  </w:num>
  <w:num w:numId="4" w16cid:durableId="1040395418">
    <w:abstractNumId w:val="4"/>
  </w:num>
  <w:num w:numId="5" w16cid:durableId="753086736">
    <w:abstractNumId w:val="7"/>
  </w:num>
  <w:num w:numId="6" w16cid:durableId="977608616">
    <w:abstractNumId w:val="3"/>
  </w:num>
  <w:num w:numId="7" w16cid:durableId="729772369">
    <w:abstractNumId w:val="2"/>
  </w:num>
  <w:num w:numId="8" w16cid:durableId="2040818230">
    <w:abstractNumId w:val="1"/>
  </w:num>
  <w:num w:numId="9" w16cid:durableId="107744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59F4"/>
    <w:rsid w:val="00AA1D8D"/>
    <w:rsid w:val="00AB4F13"/>
    <w:rsid w:val="00B47730"/>
    <w:rsid w:val="00CB0664"/>
    <w:rsid w:val="00D53960"/>
    <w:rsid w:val="00E552DE"/>
    <w:rsid w:val="00E85999"/>
    <w:rsid w:val="00FB20D9"/>
    <w:rsid w:val="00FC693F"/>
    <w:rsid w:val="00FD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C3616"/>
  <w14:defaultImageDpi w14:val="300"/>
  <w15:docId w15:val="{D9DBF9E7-8897-4A10-A22B-AD821D7D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color w:val="000000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docs/guides/storage/security/access-contro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upabase.com/docs/guides/troubleshooting/storage-error-403-forbidden-new-row-violates-row-level-security-policy-on-upload-a943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2039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คู่มือซ่อมสิทธิ์ Supabase Storage สำหรับการบันทึกผลวิ่งบน Production</dc:title>
  <dc:subject>Virtual RUN run-evidence RLS repair</dc:subject>
  <dc:creator>python-docx</dc:creator>
  <cp:keywords/>
  <dc:description>Operational guide without embedded credentials</dc:description>
  <cp:lastModifiedBy>Arluck Yajit</cp:lastModifiedBy>
  <cp:revision>3</cp:revision>
  <dcterms:created xsi:type="dcterms:W3CDTF">2013-12-23T23:15:00Z</dcterms:created>
  <dcterms:modified xsi:type="dcterms:W3CDTF">2026-10-09T09:44:00Z</dcterms:modified>
  <cp:category/>
</cp:coreProperties>
</file>